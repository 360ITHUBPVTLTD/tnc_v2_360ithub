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Prompt: create a new client bench</w:t>
      </w:r>
    </w:p>
    <w:p>
      <w:pPr>
        <w:spacing w:after="120"/>
        <w:ind w:left="0"/>
      </w:pPr>
      <w:r>
        <w:t xml:space="preserve">Use this for a </w:t>
      </w:r>
      <w:r>
        <w:rPr>
          <w:b/>
        </w:rPr>
        <w:t>brand new Dokploy project</w:t>
      </w:r>
      <w:r>
        <w:t xml:space="preserve"> — new company, its own site, its own apps. Works on </w:t>
      </w:r>
      <w:r>
        <w:rPr>
          <w:b/>
        </w:rPr>
        <w:t>any</w:t>
      </w:r>
      <w:r>
        <w:t xml:space="preserve"> Dokploy server: the compose file is included in full, so nothing has to already exist.</w:t>
      </w:r>
    </w:p>
    <w:p>
      <w:pPr>
        <w:spacing w:after="120"/>
        <w:ind w:left="0"/>
      </w:pPr>
      <w:r>
        <w:t xml:space="preserve">Once the bench is live, use </w:t>
      </w:r>
      <w:r>
        <w:rPr>
          <w:rFonts w:ascii="Consolas" w:hAnsi="Consolas"/>
          <w:color w:val="A3115E"/>
          <w:sz w:val="19"/>
        </w:rPr>
        <w:t>CLAUDE-PROMPT.md</w:t>
      </w:r>
      <w:r>
        <w:t xml:space="preserve"> to put CI/CD on each custom app.</w:t>
      </w:r>
    </w:p>
    <w:p>
      <w:pPr>
        <w:spacing w:after="120"/>
        <w:ind w:left="0"/>
      </w:pPr>
      <w:r>
        <w:t>Edit the input block at the top, paste the whole thing into Claude Code.</w:t>
      </w:r>
    </w:p>
    <w:p>
      <w:pPr>
        <w:spacing w:before="120" w:after="160" w:line="240" w:lineRule="auto"/>
        <w:ind w:left="259" w:right="144"/>
        <w:shd w:val="clear" w:color="auto" w:fill="F2F2F2"/>
      </w:pPr>
      <w:r>
        <w:rPr>
          <w:rFonts w:ascii="Consolas" w:hAnsi="Consolas"/>
          <w:sz w:val="17"/>
        </w:rPr>
        <w:t>Create a new Frappe/ERPNext v15 bench on a Dokploy server for a new client,</w:t>
      </w:r>
      <w:r>
        <w:br/>
      </w:r>
      <w:r>
        <w:rPr>
          <w:rFonts w:ascii="Consolas" w:hAnsi="Consolas"/>
          <w:sz w:val="17"/>
        </w:rPr>
        <w:t>as its own Dokploy project, then set up CI/CD for its custom apps.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THE INPUT I AM GIVING YOU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Client / company:         &lt;&lt;Acme Coaching&gt;&gt;</w:t>
      </w:r>
      <w:r>
        <w:br/>
      </w:r>
      <w:r>
        <w:rPr>
          <w:rFonts w:ascii="Consolas" w:hAnsi="Consolas"/>
          <w:sz w:val="17"/>
        </w:rPr>
        <w:t>Site domain:              &lt;&lt;erp.acme.com&gt;&gt;</w:t>
      </w:r>
      <w:r>
        <w:br/>
      </w:r>
      <w:r>
        <w:rPr>
          <w:rFonts w:ascii="Consolas" w:hAnsi="Consolas"/>
          <w:sz w:val="17"/>
        </w:rPr>
        <w:t>Frappe / ERPNext branch:  &lt;&lt;version-15&gt;&gt;</w:t>
      </w:r>
      <w:r>
        <w:br/>
      </w:r>
      <w:r>
        <w:rPr>
          <w:rFonts w:ascii="Consolas" w:hAnsi="Consolas"/>
          <w:sz w:val="17"/>
        </w:rPr>
        <w:t>Dokploy server IP:        &lt;&lt;194.146.12.226&gt;&gt;</w:t>
      </w:r>
      <w:r>
        <w:br/>
      </w:r>
      <w:r>
        <w:rPr>
          <w:rFonts w:ascii="Consolas" w:hAnsi="Consolas"/>
          <w:sz w:val="17"/>
        </w:rPr>
        <w:t>Apps to install, in order, as  name|git url|branch :</w:t>
      </w:r>
      <w:r>
        <w:br/>
      </w:r>
      <w:r>
        <w:rPr>
          <w:rFonts w:ascii="Consolas" w:hAnsi="Consolas"/>
          <w:sz w:val="17"/>
        </w:rPr>
        <w:t xml:space="preserve">  &lt;&lt;erpnext|https://github.com/frappe/erpnext.git|version-15&gt;&gt;</w:t>
      </w:r>
      <w:r>
        <w:br/>
      </w:r>
      <w:r>
        <w:rPr>
          <w:rFonts w:ascii="Consolas" w:hAnsi="Consolas"/>
          <w:sz w:val="17"/>
        </w:rPr>
        <w:t xml:space="preserve">  &lt;&lt;hrms|https://github.com/frappe/hrms.git|version-15&gt;&gt;</w:t>
      </w:r>
      <w:r>
        <w:br/>
      </w:r>
      <w:r>
        <w:rPr>
          <w:rFonts w:ascii="Consolas" w:hAnsi="Consolas"/>
          <w:sz w:val="17"/>
        </w:rPr>
        <w:t xml:space="preserve">  &lt;&lt;india_compliance|https://github.com/resilient-tech/india-compliance.git|version-15&gt;&gt;</w:t>
      </w:r>
      <w:r>
        <w:br/>
      </w:r>
      <w:r>
        <w:rPr>
          <w:rFonts w:ascii="Consolas" w:hAnsi="Consolas"/>
          <w:sz w:val="17"/>
        </w:rPr>
        <w:t xml:space="preserve">  &lt;&lt;erp_acme_custom|git@github.com:360ITHUBPVTLTD/erp_acme_custom.git|360ithub_master&gt;&gt;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Git identity for commits made inside the container:</w:t>
      </w:r>
      <w:r>
        <w:br/>
      </w:r>
      <w:r>
        <w:rPr>
          <w:rFonts w:ascii="Consolas" w:hAnsi="Consolas"/>
          <w:sz w:val="17"/>
        </w:rPr>
        <w:t xml:space="preserve">  name:  &lt;&lt;360ITHub Dev&gt;&gt;</w:t>
      </w:r>
      <w:r>
        <w:br/>
      </w:r>
      <w:r>
        <w:rPr>
          <w:rFonts w:ascii="Consolas" w:hAnsi="Consolas"/>
          <w:sz w:val="17"/>
        </w:rPr>
        <w:t xml:space="preserve">  email: &lt;&lt;dev@360ithub.com&gt;&gt;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WHO DOES WHAT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YOU do, through the dokploy MCP - I am not creating anything by hand:</w:t>
      </w:r>
      <w:r>
        <w:br/>
      </w:r>
      <w:r>
        <w:rPr>
          <w:rFonts w:ascii="Consolas" w:hAnsi="Consolas"/>
          <w:sz w:val="17"/>
        </w:rPr>
        <w:t xml:space="preserve">  project-create, compose-create, compose-update (the compose file),</w:t>
      </w:r>
      <w:r>
        <w:br/>
      </w:r>
      <w:r>
        <w:rPr>
          <w:rFonts w:ascii="Consolas" w:hAnsi="Consolas"/>
          <w:sz w:val="17"/>
        </w:rPr>
        <w:t xml:space="preserve">  compose-saveEnvironment (the env vars), domain-create, compose-deploy.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I do, because you cannot:</w:t>
      </w:r>
      <w:r>
        <w:br/>
      </w:r>
      <w:r>
        <w:rPr>
          <w:rFonts w:ascii="Consolas" w:hAnsi="Consolas"/>
          <w:sz w:val="17"/>
        </w:rPr>
        <w:t xml:space="preserve">  - point the DNS A record at the server, BEFORE you deploy anything</w:t>
      </w:r>
      <w:r>
        <w:br/>
      </w:r>
      <w:r>
        <w:rPr>
          <w:rFonts w:ascii="Consolas" w:hAnsi="Consolas"/>
          <w:sz w:val="17"/>
        </w:rPr>
        <w:t xml:space="preserve">  - grant the deploy-key GitHub account read access to any private repo</w:t>
      </w:r>
      <w:r>
        <w:br/>
      </w:r>
      <w:r>
        <w:rPr>
          <w:rFonts w:ascii="Consolas" w:hAnsi="Consolas"/>
          <w:sz w:val="17"/>
        </w:rPr>
        <w:t xml:space="preserve">  - give you GIT_SSH_KEY_B64 (see below)</w:t>
      </w:r>
      <w:r>
        <w:br/>
      </w:r>
      <w:r>
        <w:rPr>
          <w:rFonts w:ascii="Consolas" w:hAnsi="Consolas"/>
          <w:sz w:val="17"/>
        </w:rPr>
        <w:t xml:space="preserve">  - complete the ERPNext setup wizard at the end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Ask me for each of these at the moment you need it, not all at the start.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GIT_SSH_KEY_B64 is the base64 of a private ed25519 deploy key whose public</w:t>
      </w:r>
      <w:r>
        <w:br/>
      </w:r>
      <w:r>
        <w:rPr>
          <w:rFonts w:ascii="Consolas" w:hAnsi="Consolas"/>
          <w:sz w:val="17"/>
        </w:rPr>
        <w:t>half is registered on a GitHub account that can read our private repos. If a</w:t>
      </w:r>
      <w:r>
        <w:br/>
      </w:r>
      <w:r>
        <w:rPr>
          <w:rFonts w:ascii="Consolas" w:hAnsi="Consolas"/>
          <w:sz w:val="17"/>
        </w:rPr>
        <w:t>bench already exists on this server, tell me to copy the value from its</w:t>
      </w:r>
      <w:r>
        <w:br/>
      </w:r>
      <w:r>
        <w:rPr>
          <w:rFonts w:ascii="Consolas" w:hAnsi="Consolas"/>
          <w:sz w:val="17"/>
        </w:rPr>
        <w:t>compose service's Environment tab - the MCP redacts env values so you cannot</w:t>
      </w:r>
      <w:r>
        <w:br/>
      </w:r>
      <w:r>
        <w:rPr>
          <w:rFonts w:ascii="Consolas" w:hAnsi="Consolas"/>
          <w:sz w:val="17"/>
        </w:rPr>
        <w:t>read it yourself. If this is a brand new server, tell me to run, on my laptop:</w:t>
      </w:r>
      <w:r>
        <w:br/>
      </w:r>
      <w:r>
        <w:rPr>
          <w:rFonts w:ascii="Consolas" w:hAnsi="Consolas"/>
          <w:sz w:val="17"/>
        </w:rPr>
        <w:t xml:space="preserve">    ssh-keygen -t ed25519 -f ~/bench_deploy_key -N "" -C "bench@&lt;client&gt;"</w:t>
      </w:r>
      <w:r>
        <w:br/>
      </w:r>
      <w:r>
        <w:rPr>
          <w:rFonts w:ascii="Consolas" w:hAnsi="Consolas"/>
          <w:sz w:val="17"/>
        </w:rPr>
        <w:t xml:space="preserve">    base64 -w0 ~/bench_deploy_key</w:t>
      </w:r>
      <w:r>
        <w:br/>
      </w:r>
      <w:r>
        <w:rPr>
          <w:rFonts w:ascii="Consolas" w:hAnsi="Consolas"/>
          <w:sz w:val="17"/>
        </w:rPr>
        <w:t>and to add ~/bench_deploy_key.pub to the GitHub account as an SSH key.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1: CHECK BEFORE YOU BUILD ANYTHING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a) Confirm the DNS A record for the site domain already resolves to the</w:t>
      </w:r>
      <w:r>
        <w:br/>
      </w:r>
      <w:r>
        <w:rPr>
          <w:rFonts w:ascii="Consolas" w:hAnsi="Consolas"/>
          <w:sz w:val="17"/>
        </w:rPr>
        <w:t xml:space="preserve">   server IP. Let's Encrypt validates over HTTP, so if DNS is not live first</w:t>
      </w:r>
      <w:r>
        <w:br/>
      </w:r>
      <w:r>
        <w:rPr>
          <w:rFonts w:ascii="Consolas" w:hAnsi="Consolas"/>
          <w:sz w:val="17"/>
        </w:rPr>
        <w:t xml:space="preserve">   the certificate fails and the site is stuck on plain HTTP. If it does not</w:t>
      </w:r>
      <w:r>
        <w:br/>
      </w:r>
      <w:r>
        <w:rPr>
          <w:rFonts w:ascii="Consolas" w:hAnsi="Consolas"/>
          <w:sz w:val="17"/>
        </w:rPr>
        <w:t xml:space="preserve">   resolve, tell me and WAIT.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b) project-all, and confirm the project name and site do not collide with</w:t>
      </w:r>
      <w:r>
        <w:br/>
      </w:r>
      <w:r>
        <w:rPr>
          <w:rFonts w:ascii="Consolas" w:hAnsi="Consolas"/>
          <w:sz w:val="17"/>
        </w:rPr>
        <w:t xml:space="preserve">   something already on this server.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c) For every private repo in my list, confirm the deploy-key account can read</w:t>
      </w:r>
      <w:r>
        <w:br/>
      </w:r>
      <w:r>
        <w:rPr>
          <w:rFonts w:ascii="Consolas" w:hAnsi="Consolas"/>
          <w:sz w:val="17"/>
        </w:rPr>
        <w:t xml:space="preserve">   it. If not, tell me to grant access before we start - otherwise the clone</w:t>
      </w:r>
      <w:r>
        <w:br/>
      </w:r>
      <w:r>
        <w:rPr>
          <w:rFonts w:ascii="Consolas" w:hAnsi="Consolas"/>
          <w:sz w:val="17"/>
        </w:rPr>
        <w:t xml:space="preserve">   fails several minutes into the build.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d) Read each custom app's hooks.py and check `required_apps`. Frappe hard-</w:t>
      </w:r>
      <w:r>
        <w:br/>
      </w:r>
      <w:r>
        <w:rPr>
          <w:rFonts w:ascii="Consolas" w:hAnsi="Consolas"/>
          <w:sz w:val="17"/>
        </w:rPr>
        <w:t xml:space="preserve">   fails the install if one is missing and it is easy to leave out of my</w:t>
      </w:r>
      <w:r>
        <w:br/>
      </w:r>
      <w:r>
        <w:rPr>
          <w:rFonts w:ascii="Consolas" w:hAnsi="Consolas"/>
          <w:sz w:val="17"/>
        </w:rPr>
        <w:t xml:space="preserve">   list. Tell me what to add.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Show me what you found and WAIT for my OK before creating anything.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2: CREATE THE PROJECT, COMPOSE AND ENV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Create the Dokploy project, then a compose service of sourceType "raw", and</w:t>
      </w:r>
      <w:r>
        <w:br/>
      </w:r>
      <w:r>
        <w:rPr>
          <w:rFonts w:ascii="Consolas" w:hAnsi="Consolas"/>
          <w:sz w:val="17"/>
        </w:rPr>
        <w:t>put the compose file below into it verbatim except for the APPS list, which</w:t>
      </w:r>
      <w:r>
        <w:br/>
      </w:r>
      <w:r>
        <w:rPr>
          <w:rFonts w:ascii="Consolas" w:hAnsi="Consolas"/>
          <w:sz w:val="17"/>
        </w:rPr>
        <w:t>you fill in from my input. Keep the app order I gave: dependencies first.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Then set these with compose-saveEnvironment:</w:t>
      </w:r>
      <w:r>
        <w:br/>
      </w:r>
      <w:r>
        <w:rPr>
          <w:rFonts w:ascii="Consolas" w:hAnsi="Consolas"/>
          <w:sz w:val="17"/>
        </w:rPr>
        <w:t xml:space="preserve">  SITE_NAME, DB_ROOT_PASSWORD, ADMIN_PASSWORD,</w:t>
      </w:r>
      <w:r>
        <w:br/>
      </w:r>
      <w:r>
        <w:rPr>
          <w:rFonts w:ascii="Consolas" w:hAnsi="Consolas"/>
          <w:sz w:val="17"/>
        </w:rPr>
        <w:t xml:space="preserve">  GIT_SSH_KEY_B64, GIT_AUTHOR_NAME, GIT_AUTHOR_EMAIL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Generate DB_ROOT_PASSWORD and ADMIN_PASSWORD yourself, long and random. Do</w:t>
      </w:r>
      <w:r>
        <w:br/>
      </w:r>
      <w:r>
        <w:rPr>
          <w:rFonts w:ascii="Consolas" w:hAnsi="Consolas"/>
          <w:sz w:val="17"/>
        </w:rPr>
        <w:t>NOT print them in the chat. Tell me I can read them in Dokploy under the</w:t>
      </w:r>
      <w:r>
        <w:br/>
      </w:r>
      <w:r>
        <w:rPr>
          <w:rFonts w:ascii="Consolas" w:hAnsi="Consolas"/>
          <w:sz w:val="17"/>
        </w:rPr>
        <w:t>compose service's Environment tab, and that I need ADMIN_PASSWORD to log in</w:t>
      </w:r>
      <w:r>
        <w:br/>
      </w:r>
      <w:r>
        <w:rPr>
          <w:rFonts w:ascii="Consolas" w:hAnsi="Consolas"/>
          <w:sz w:val="17"/>
        </w:rPr>
        <w:t>as Administrator at the end.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----- BEGIN COMPOSE FILE -----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x-bench: &amp;bench</w:t>
      </w:r>
      <w:r>
        <w:br/>
      </w:r>
      <w:r>
        <w:rPr>
          <w:rFonts w:ascii="Consolas" w:hAnsi="Consolas"/>
          <w:sz w:val="17"/>
        </w:rPr>
        <w:t xml:space="preserve">  image: frappe/bench:v5.31.0</w:t>
      </w:r>
      <w:r>
        <w:br/>
      </w:r>
      <w:r>
        <w:rPr>
          <w:rFonts w:ascii="Consolas" w:hAnsi="Consolas"/>
          <w:sz w:val="17"/>
        </w:rPr>
        <w:t xml:space="preserve">  restart: unless-stopped</w:t>
      </w:r>
      <w:r>
        <w:br/>
      </w:r>
      <w:r>
        <w:rPr>
          <w:rFonts w:ascii="Consolas" w:hAnsi="Consolas"/>
          <w:sz w:val="17"/>
        </w:rPr>
        <w:t xml:space="preserve">  working_dir: /home/frappe/frappe-bench</w:t>
      </w:r>
      <w:r>
        <w:br/>
      </w:r>
      <w:r>
        <w:rPr>
          <w:rFonts w:ascii="Consolas" w:hAnsi="Consolas"/>
          <w:sz w:val="17"/>
        </w:rPr>
        <w:t xml:space="preserve">  depends_on:</w:t>
      </w:r>
      <w:r>
        <w:br/>
      </w:r>
      <w:r>
        <w:rPr>
          <w:rFonts w:ascii="Consolas" w:hAnsi="Consolas"/>
          <w:sz w:val="17"/>
        </w:rPr>
        <w:t xml:space="preserve">    init-perms:</w:t>
      </w:r>
      <w:r>
        <w:br/>
      </w:r>
      <w:r>
        <w:rPr>
          <w:rFonts w:ascii="Consolas" w:hAnsi="Consolas"/>
          <w:sz w:val="17"/>
        </w:rPr>
        <w:t xml:space="preserve">      condition: service_completed_successfully</w:t>
      </w:r>
      <w:r>
        <w:br/>
      </w:r>
      <w:r>
        <w:rPr>
          <w:rFonts w:ascii="Consolas" w:hAnsi="Consolas"/>
          <w:sz w:val="17"/>
        </w:rPr>
        <w:t xml:space="preserve">  environment:</w:t>
      </w:r>
      <w:r>
        <w:br/>
      </w:r>
      <w:r>
        <w:rPr>
          <w:rFonts w:ascii="Consolas" w:hAnsi="Consolas"/>
          <w:sz w:val="17"/>
        </w:rPr>
        <w:t xml:space="preserve">    # Pinned deliberately. The image defaults are python 3.14 and node 24,</w:t>
      </w:r>
      <w:r>
        <w:br/>
      </w:r>
      <w:r>
        <w:rPr>
          <w:rFonts w:ascii="Consolas" w:hAnsi="Consolas"/>
          <w:sz w:val="17"/>
        </w:rPr>
        <w:t xml:space="preserve">    # both too new for Frappe v15. pyenv 3.12.14 and nvm v22.23.2 ship in the</w:t>
      </w:r>
      <w:r>
        <w:br/>
      </w:r>
      <w:r>
        <w:rPr>
          <w:rFonts w:ascii="Consolas" w:hAnsi="Consolas"/>
          <w:sz w:val="17"/>
        </w:rPr>
        <w:t xml:space="preserve">    # image; node must come FIRST on PATH.</w:t>
      </w:r>
      <w:r>
        <w:br/>
      </w:r>
      <w:r>
        <w:rPr>
          <w:rFonts w:ascii="Consolas" w:hAnsi="Consolas"/>
          <w:sz w:val="17"/>
        </w:rPr>
        <w:t xml:space="preserve">    PYENV_VERSION: 3.12.14</w:t>
      </w:r>
      <w:r>
        <w:br/>
      </w:r>
      <w:r>
        <w:rPr>
          <w:rFonts w:ascii="Consolas" w:hAnsi="Consolas"/>
          <w:sz w:val="17"/>
        </w:rPr>
        <w:t xml:space="preserve">    PATH: /home/frappe/.nvm/versions/node/v22.23.2/bin:/home/frappe/.pyenv/shims:/home/frappe/.local/bin:/home/frappe/.pyenv/bin:/usr/local/bin:/usr/bin:/bin</w:t>
      </w:r>
      <w:r>
        <w:br/>
      </w:r>
      <w:r>
        <w:rPr>
          <w:rFonts w:ascii="Consolas" w:hAnsi="Consolas"/>
          <w:sz w:val="17"/>
        </w:rPr>
        <w:t xml:space="preserve">    SITE_NAME: ${SITE_NAME}</w:t>
      </w:r>
      <w:r>
        <w:br/>
      </w:r>
      <w:r>
        <w:rPr>
          <w:rFonts w:ascii="Consolas" w:hAnsi="Consolas"/>
          <w:sz w:val="17"/>
        </w:rPr>
        <w:t xml:space="preserve">    DB_ROOT_PASSWORD: ${DB_ROOT_PASSWORD}</w:t>
      </w:r>
      <w:r>
        <w:br/>
      </w:r>
      <w:r>
        <w:rPr>
          <w:rFonts w:ascii="Consolas" w:hAnsi="Consolas"/>
          <w:sz w:val="17"/>
        </w:rPr>
        <w:t xml:space="preserve">    ADMIN_PASSWORD: ${ADMIN_PASSWORD}</w:t>
      </w:r>
      <w:r>
        <w:br/>
      </w:r>
      <w:r>
        <w:rPr>
          <w:rFonts w:ascii="Consolas" w:hAnsi="Consolas"/>
          <w:sz w:val="17"/>
        </w:rPr>
        <w:t xml:space="preserve">    GIT_SSH_KEY_B64: ${GIT_SSH_KEY_B64}</w:t>
      </w:r>
      <w:r>
        <w:br/>
      </w:r>
      <w:r>
        <w:rPr>
          <w:rFonts w:ascii="Consolas" w:hAnsi="Consolas"/>
          <w:sz w:val="17"/>
        </w:rPr>
        <w:t xml:space="preserve">    GIT_AUTHOR_NAME: ${GIT_AUTHOR_NAME}</w:t>
      </w:r>
      <w:r>
        <w:br/>
      </w:r>
      <w:r>
        <w:rPr>
          <w:rFonts w:ascii="Consolas" w:hAnsi="Consolas"/>
          <w:sz w:val="17"/>
        </w:rPr>
        <w:t xml:space="preserve">    GIT_AUTHOR_EMAIL: ${GIT_AUTHOR_EMAIL}</w:t>
      </w:r>
      <w:r>
        <w:br/>
      </w:r>
      <w:r>
        <w:rPr>
          <w:rFonts w:ascii="Consolas" w:hAnsi="Consolas"/>
          <w:sz w:val="17"/>
        </w:rPr>
        <w:t xml:space="preserve">    GIT_COMMITTER_NAME: ${GIT_AUTHOR_NAME}</w:t>
      </w:r>
      <w:r>
        <w:br/>
      </w:r>
      <w:r>
        <w:rPr>
          <w:rFonts w:ascii="Consolas" w:hAnsi="Consolas"/>
          <w:sz w:val="17"/>
        </w:rPr>
        <w:t xml:space="preserve">    GIT_COMMITTER_EMAIL: ${GIT_AUTHOR_EMAIL}</w:t>
      </w:r>
      <w:r>
        <w:br/>
      </w:r>
      <w:r>
        <w:rPr>
          <w:rFonts w:ascii="Consolas" w:hAnsi="Consolas"/>
          <w:sz w:val="17"/>
        </w:rPr>
        <w:t xml:space="preserve">  volumes:</w:t>
      </w:r>
      <w:r>
        <w:br/>
      </w:r>
      <w:r>
        <w:rPr>
          <w:rFonts w:ascii="Consolas" w:hAnsi="Consolas"/>
          <w:sz w:val="17"/>
        </w:rPr>
        <w:t xml:space="preserve">    - bench-data:/home/frappe/frappe-bench</w:t>
      </w:r>
      <w:r>
        <w:br/>
      </w:r>
      <w:r>
        <w:rPr>
          <w:rFonts w:ascii="Consolas" w:hAnsi="Consolas"/>
          <w:sz w:val="17"/>
        </w:rPr>
        <w:t xml:space="preserve">    - ssh-data:/home/frappe/.ssh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services:</w:t>
      </w:r>
      <w:r>
        <w:br/>
      </w:r>
      <w:r>
        <w:rPr>
          <w:rFonts w:ascii="Consolas" w:hAnsi="Consolas"/>
          <w:sz w:val="17"/>
        </w:rPr>
        <w:t xml:space="preserve">  # Docker creates named volumes root-owned, but the image runs as frappe</w:t>
      </w:r>
      <w:r>
        <w:br/>
      </w:r>
      <w:r>
        <w:rPr>
          <w:rFonts w:ascii="Consolas" w:hAnsi="Consolas"/>
          <w:sz w:val="17"/>
        </w:rPr>
        <w:t xml:space="preserve">  # (uid 1000). Fix ownership before anything else touches them.</w:t>
      </w:r>
      <w:r>
        <w:br/>
      </w:r>
      <w:r>
        <w:rPr>
          <w:rFonts w:ascii="Consolas" w:hAnsi="Consolas"/>
          <w:sz w:val="17"/>
        </w:rPr>
        <w:t xml:space="preserve">  init-perms:</w:t>
      </w:r>
      <w:r>
        <w:br/>
      </w:r>
      <w:r>
        <w:rPr>
          <w:rFonts w:ascii="Consolas" w:hAnsi="Consolas"/>
          <w:sz w:val="17"/>
        </w:rPr>
        <w:t xml:space="preserve">    image: frappe/bench:v5.31.0</w:t>
      </w:r>
      <w:r>
        <w:br/>
      </w:r>
      <w:r>
        <w:rPr>
          <w:rFonts w:ascii="Consolas" w:hAnsi="Consolas"/>
          <w:sz w:val="17"/>
        </w:rPr>
        <w:t xml:space="preserve">    user: 0:0</w:t>
      </w:r>
      <w:r>
        <w:br/>
      </w:r>
      <w:r>
        <w:rPr>
          <w:rFonts w:ascii="Consolas" w:hAnsi="Consolas"/>
          <w:sz w:val="17"/>
        </w:rPr>
        <w:t xml:space="preserve">    restart: no</w:t>
      </w:r>
      <w:r>
        <w:br/>
      </w:r>
      <w:r>
        <w:rPr>
          <w:rFonts w:ascii="Consolas" w:hAnsi="Consolas"/>
          <w:sz w:val="17"/>
        </w:rPr>
        <w:t xml:space="preserve">    volumes:</w:t>
      </w:r>
      <w:r>
        <w:br/>
      </w:r>
      <w:r>
        <w:rPr>
          <w:rFonts w:ascii="Consolas" w:hAnsi="Consolas"/>
          <w:sz w:val="17"/>
        </w:rPr>
        <w:t xml:space="preserve">      - bench-data:/home/frappe/frappe-bench</w:t>
      </w:r>
      <w:r>
        <w:br/>
      </w:r>
      <w:r>
        <w:rPr>
          <w:rFonts w:ascii="Consolas" w:hAnsi="Consolas"/>
          <w:sz w:val="17"/>
        </w:rPr>
        <w:t xml:space="preserve">      - ssh-data:/home/frappe/.ssh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chown 1000:1000 /home/frappe/frappe-bench /home/frappe/.ssh</w:t>
      </w:r>
      <w:r>
        <w:br/>
      </w:r>
      <w:r>
        <w:rPr>
          <w:rFonts w:ascii="Consolas" w:hAnsi="Consolas"/>
          <w:sz w:val="17"/>
        </w:rPr>
        <w:t xml:space="preserve">        chmod 700 /home/frappe/.ssh</w:t>
      </w:r>
      <w:r>
        <w:br/>
      </w:r>
      <w:r>
        <w:rPr>
          <w:rFonts w:ascii="Consolas" w:hAnsi="Consolas"/>
          <w:sz w:val="17"/>
        </w:rPr>
        <w:t xml:space="preserve">        echo "permissions ok"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db:</w:t>
      </w:r>
      <w:r>
        <w:br/>
      </w:r>
      <w:r>
        <w:rPr>
          <w:rFonts w:ascii="Consolas" w:hAnsi="Consolas"/>
          <w:sz w:val="17"/>
        </w:rPr>
        <w:t xml:space="preserve">    image: mariadb:10.6</w:t>
      </w:r>
      <w:r>
        <w:br/>
      </w:r>
      <w:r>
        <w:rPr>
          <w:rFonts w:ascii="Consolas" w:hAnsi="Consolas"/>
          <w:sz w:val="17"/>
        </w:rPr>
        <w:t xml:space="preserve">    restart: unless-stopped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--character-set-server=utf8mb4</w:t>
      </w:r>
      <w:r>
        <w:br/>
      </w:r>
      <w:r>
        <w:rPr>
          <w:rFonts w:ascii="Consolas" w:hAnsi="Consolas"/>
          <w:sz w:val="17"/>
        </w:rPr>
        <w:t xml:space="preserve">      - --collation-server=utf8mb4_unicode_ci</w:t>
      </w:r>
      <w:r>
        <w:br/>
      </w:r>
      <w:r>
        <w:rPr>
          <w:rFonts w:ascii="Consolas" w:hAnsi="Consolas"/>
          <w:sz w:val="17"/>
        </w:rPr>
        <w:t xml:space="preserve">      - --skip-character-set-client-handshake</w:t>
      </w:r>
      <w:r>
        <w:br/>
      </w:r>
      <w:r>
        <w:rPr>
          <w:rFonts w:ascii="Consolas" w:hAnsi="Consolas"/>
          <w:sz w:val="17"/>
        </w:rPr>
        <w:t xml:space="preserve">      - --skip-innodb-read-only-compressed</w:t>
      </w:r>
      <w:r>
        <w:br/>
      </w:r>
      <w:r>
        <w:rPr>
          <w:rFonts w:ascii="Consolas" w:hAnsi="Consolas"/>
          <w:sz w:val="17"/>
        </w:rPr>
        <w:t xml:space="preserve">    environment:</w:t>
      </w:r>
      <w:r>
        <w:br/>
      </w:r>
      <w:r>
        <w:rPr>
          <w:rFonts w:ascii="Consolas" w:hAnsi="Consolas"/>
          <w:sz w:val="17"/>
        </w:rPr>
        <w:t xml:space="preserve">      MARIADB_ROOT_PASSWORD: ${DB_ROOT_PASSWORD}</w:t>
      </w:r>
      <w:r>
        <w:br/>
      </w:r>
      <w:r>
        <w:rPr>
          <w:rFonts w:ascii="Consolas" w:hAnsi="Consolas"/>
          <w:sz w:val="17"/>
        </w:rPr>
        <w:t xml:space="preserve">      MARIADB_ROOT_HOST: "%"</w:t>
      </w:r>
      <w:r>
        <w:br/>
      </w:r>
      <w:r>
        <w:rPr>
          <w:rFonts w:ascii="Consolas" w:hAnsi="Consolas"/>
          <w:sz w:val="17"/>
        </w:rPr>
        <w:t xml:space="preserve">    volumes:</w:t>
      </w:r>
      <w:r>
        <w:br/>
      </w:r>
      <w:r>
        <w:rPr>
          <w:rFonts w:ascii="Consolas" w:hAnsi="Consolas"/>
          <w:sz w:val="17"/>
        </w:rPr>
        <w:t xml:space="preserve">      - db-data:/var/lib/mysql</w:t>
      </w:r>
      <w:r>
        <w:br/>
      </w:r>
      <w:r>
        <w:rPr>
          <w:rFonts w:ascii="Consolas" w:hAnsi="Consolas"/>
          <w:sz w:val="17"/>
        </w:rPr>
        <w:t xml:space="preserve">    healthcheck:</w:t>
      </w:r>
      <w:r>
        <w:br/>
      </w:r>
      <w:r>
        <w:rPr>
          <w:rFonts w:ascii="Consolas" w:hAnsi="Consolas"/>
          <w:sz w:val="17"/>
        </w:rPr>
        <w:t xml:space="preserve">      test: ["CMD", "healthcheck.sh", "--connect", "--innodb_initialized"]</w:t>
      </w:r>
      <w:r>
        <w:br/>
      </w:r>
      <w:r>
        <w:rPr>
          <w:rFonts w:ascii="Consolas" w:hAnsi="Consolas"/>
          <w:sz w:val="17"/>
        </w:rPr>
        <w:t xml:space="preserve">      interval: 10s</w:t>
      </w:r>
      <w:r>
        <w:br/>
      </w:r>
      <w:r>
        <w:rPr>
          <w:rFonts w:ascii="Consolas" w:hAnsi="Consolas"/>
          <w:sz w:val="17"/>
        </w:rPr>
        <w:t xml:space="preserve">      timeout: 5s</w:t>
      </w:r>
      <w:r>
        <w:br/>
      </w:r>
      <w:r>
        <w:rPr>
          <w:rFonts w:ascii="Consolas" w:hAnsi="Consolas"/>
          <w:sz w:val="17"/>
        </w:rPr>
        <w:t xml:space="preserve">      retries: 20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redis-cache:</w:t>
      </w:r>
      <w:r>
        <w:br/>
      </w:r>
      <w:r>
        <w:rPr>
          <w:rFonts w:ascii="Consolas" w:hAnsi="Consolas"/>
          <w:sz w:val="17"/>
        </w:rPr>
        <w:t xml:space="preserve">    image: redis:6.2-alpine</w:t>
      </w:r>
      <w:r>
        <w:br/>
      </w:r>
      <w:r>
        <w:rPr>
          <w:rFonts w:ascii="Consolas" w:hAnsi="Consolas"/>
          <w:sz w:val="17"/>
        </w:rPr>
        <w:t xml:space="preserve">    restart: unless-stopped</w:t>
      </w:r>
      <w:r>
        <w:br/>
      </w:r>
      <w:r>
        <w:rPr>
          <w:rFonts w:ascii="Consolas" w:hAnsi="Consolas"/>
          <w:sz w:val="17"/>
        </w:rPr>
        <w:t xml:space="preserve">    volumes:</w:t>
      </w:r>
      <w:r>
        <w:br/>
      </w:r>
      <w:r>
        <w:rPr>
          <w:rFonts w:ascii="Consolas" w:hAnsi="Consolas"/>
          <w:sz w:val="17"/>
        </w:rPr>
        <w:t xml:space="preserve">      - redis-cache-data:/data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redis-queue:</w:t>
      </w:r>
      <w:r>
        <w:br/>
      </w:r>
      <w:r>
        <w:rPr>
          <w:rFonts w:ascii="Consolas" w:hAnsi="Consolas"/>
          <w:sz w:val="17"/>
        </w:rPr>
        <w:t xml:space="preserve">    image: redis:6.2-alpine</w:t>
      </w:r>
      <w:r>
        <w:br/>
      </w:r>
      <w:r>
        <w:rPr>
          <w:rFonts w:ascii="Consolas" w:hAnsi="Consolas"/>
          <w:sz w:val="17"/>
        </w:rPr>
        <w:t xml:space="preserve">    restart: unless-stopped</w:t>
      </w:r>
      <w:r>
        <w:br/>
      </w:r>
      <w:r>
        <w:rPr>
          <w:rFonts w:ascii="Consolas" w:hAnsi="Consolas"/>
          <w:sz w:val="17"/>
        </w:rPr>
        <w:t xml:space="preserve">    volumes:</w:t>
      </w:r>
      <w:r>
        <w:br/>
      </w:r>
      <w:r>
        <w:rPr>
          <w:rFonts w:ascii="Consolas" w:hAnsi="Consolas"/>
          <w:sz w:val="17"/>
        </w:rPr>
        <w:t xml:space="preserve">      - redis-queue-data:/data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web:</w:t>
      </w:r>
      <w:r>
        <w:br/>
      </w:r>
      <w:r>
        <w:rPr>
          <w:rFonts w:ascii="Consolas" w:hAnsi="Consolas"/>
          <w:sz w:val="17"/>
        </w:rPr>
        <w:t xml:space="preserve">    &lt;&lt;: *bench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# -----------------------------------------------------------------</w:t>
      </w:r>
      <w:r>
        <w:br/>
      </w:r>
      <w:r>
        <w:rPr>
          <w:rFonts w:ascii="Consolas" w:hAnsi="Consolas"/>
          <w:sz w:val="17"/>
        </w:rPr>
        <w:t xml:space="preserve">        # Bench bootstrap. Runs as the entrypoint of the `web` service.</w:t>
      </w:r>
      <w:r>
        <w:br/>
      </w:r>
      <w:r>
        <w:rPr>
          <w:rFonts w:ascii="Consolas" w:hAnsi="Consolas"/>
          <w:sz w:val="17"/>
        </w:rPr>
        <w:t xml:space="preserve">        # Every other bench service waits for the sentinel written at the end.</w:t>
      </w:r>
      <w:r>
        <w:br/>
      </w:r>
      <w:r>
        <w:rPr>
          <w:rFonts w:ascii="Consolas" w:hAnsi="Consolas"/>
          <w:sz w:val="17"/>
        </w:rPr>
        <w:t xml:space="preserve">        # Safe to re-run: each step is guarded, so a redeploy is a no-op once</w:t>
      </w:r>
      <w:r>
        <w:br/>
      </w:r>
      <w:r>
        <w:rPr>
          <w:rFonts w:ascii="Consolas" w:hAnsi="Consolas"/>
          <w:sz w:val="17"/>
        </w:rPr>
        <w:t xml:space="preserve">        # built.</w:t>
      </w:r>
      <w:r>
        <w:br/>
      </w:r>
      <w:r>
        <w:rPr>
          <w:rFonts w:ascii="Consolas" w:hAnsi="Consolas"/>
          <w:sz w:val="17"/>
        </w:rPr>
        <w:t xml:space="preserve">        #</w:t>
      </w:r>
      <w:r>
        <w:br/>
      </w:r>
      <w:r>
        <w:rPr>
          <w:rFonts w:ascii="Consolas" w:hAnsi="Consolas"/>
          <w:sz w:val="17"/>
        </w:rPr>
        <w:t xml:space="preserve">        # To add an app later: add a line to APPS and redeploy, THEN run</w:t>
      </w:r>
      <w:r>
        <w:br/>
      </w:r>
      <w:r>
        <w:rPr>
          <w:rFonts w:ascii="Consolas" w:hAnsi="Consolas"/>
          <w:sz w:val="17"/>
        </w:rPr>
        <w:t xml:space="preserve">        # `bench --site &lt;site&gt; install-app &lt;app&gt;` by hand - the install loop</w:t>
      </w:r>
      <w:r>
        <w:br/>
      </w:r>
      <w:r>
        <w:rPr>
          <w:rFonts w:ascii="Consolas" w:hAnsi="Consolas"/>
          <w:sz w:val="17"/>
        </w:rPr>
        <w:t xml:space="preserve">        # below is behind the sentinel and will be skipped.</w:t>
      </w:r>
      <w:r>
        <w:br/>
      </w:r>
      <w:r>
        <w:rPr>
          <w:rFonts w:ascii="Consolas" w:hAnsi="Consolas"/>
          <w:sz w:val="17"/>
        </w:rPr>
        <w:t xml:space="preserve">        # To force a full asset rebuild: delete sites/.bootstrap-complete.</w:t>
      </w:r>
      <w:r>
        <w:br/>
      </w:r>
      <w:r>
        <w:rPr>
          <w:rFonts w:ascii="Consolas" w:hAnsi="Consolas"/>
          <w:sz w:val="17"/>
        </w:rPr>
        <w:t xml:space="preserve">        # -----------------------------------------------------------------</w:t>
      </w:r>
      <w:r>
        <w:br/>
      </w:r>
      <w:r>
        <w:rPr>
          <w:rFonts w:ascii="Consolas" w:hAnsi="Consolas"/>
          <w:sz w:val="17"/>
        </w:rPr>
        <w:t xml:space="preserve">        set -euo pipefail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BENCH=/home/frappe/frappe-bench</w:t>
      </w:r>
      <w:r>
        <w:br/>
      </w:r>
      <w:r>
        <w:rPr>
          <w:rFonts w:ascii="Consolas" w:hAnsi="Consolas"/>
          <w:sz w:val="17"/>
        </w:rPr>
        <w:t xml:space="preserve">        SENTINEL="$$BENCH/sites/.bootstrap-complete"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name | git url | branch</w:t>
      </w:r>
      <w:r>
        <w:br/>
      </w:r>
      <w:r>
        <w:rPr>
          <w:rFonts w:ascii="Consolas" w:hAnsi="Consolas"/>
          <w:sz w:val="17"/>
        </w:rPr>
        <w:t xml:space="preserve">        # Use git@github.com: for our own repos so `git push` works from</w:t>
      </w:r>
      <w:r>
        <w:br/>
      </w:r>
      <w:r>
        <w:rPr>
          <w:rFonts w:ascii="Consolas" w:hAnsi="Consolas"/>
          <w:sz w:val="17"/>
        </w:rPr>
        <w:t xml:space="preserve">        # inside the container. Dependencies first.</w:t>
      </w:r>
      <w:r>
        <w:br/>
      </w:r>
      <w:r>
        <w:rPr>
          <w:rFonts w:ascii="Consolas" w:hAnsi="Consolas"/>
          <w:sz w:val="17"/>
        </w:rPr>
        <w:t xml:space="preserve">        APPS=(</w:t>
      </w:r>
      <w:r>
        <w:br/>
      </w:r>
      <w:r>
        <w:rPr>
          <w:rFonts w:ascii="Consolas" w:hAnsi="Consolas"/>
          <w:sz w:val="17"/>
        </w:rPr>
        <w:t xml:space="preserve">          "erpnext|https://github.com/frappe/erpnext.git|version-15"</w:t>
      </w:r>
      <w:r>
        <w:br/>
      </w:r>
      <w:r>
        <w:rPr>
          <w:rFonts w:ascii="Consolas" w:hAnsi="Consolas"/>
          <w:sz w:val="17"/>
        </w:rPr>
        <w:t xml:space="preserve">          "hrms|https://github.com/frappe/hrms.git|version-15"</w:t>
      </w:r>
      <w:r>
        <w:br/>
      </w:r>
      <w:r>
        <w:rPr>
          <w:rFonts w:ascii="Consolas" w:hAnsi="Consolas"/>
          <w:sz w:val="17"/>
        </w:rPr>
        <w:t xml:space="preserve">          "india_compliance|https://github.com/resilient-tech/india-compliance.git|version-15"</w:t>
      </w:r>
      <w:r>
        <w:br/>
      </w:r>
      <w:r>
        <w:rPr>
          <w:rFonts w:ascii="Consolas" w:hAnsi="Consolas"/>
          <w:sz w:val="17"/>
        </w:rPr>
        <w:t xml:space="preserve">          "REPLACE_ME|git@github.com:ORG/REPO.git|BRANCH"</w:t>
      </w:r>
      <w:r>
        <w:br/>
      </w:r>
      <w:r>
        <w:rPr>
          <w:rFonts w:ascii="Consolas" w:hAnsi="Consolas"/>
          <w:sz w:val="17"/>
        </w:rPr>
        <w:t xml:space="preserve">        )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log() { echo "==&gt; [bootstrap $$(date -u +%H:%M:%S)] $$*"; 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git over ssh, so private repos clone, pull and push ----------</w:t>
      </w:r>
      <w:r>
        <w:br/>
      </w:r>
      <w:r>
        <w:rPr>
          <w:rFonts w:ascii="Consolas" w:hAnsi="Consolas"/>
          <w:sz w:val="17"/>
        </w:rPr>
        <w:t xml:space="preserve">        log "configuring git ssh access"</w:t>
      </w:r>
      <w:r>
        <w:br/>
      </w:r>
      <w:r>
        <w:rPr>
          <w:rFonts w:ascii="Consolas" w:hAnsi="Consolas"/>
          <w:sz w:val="17"/>
        </w:rPr>
        <w:t xml:space="preserve">        mkdir -p "$$HOME/.ssh"</w:t>
      </w:r>
      <w:r>
        <w:br/>
      </w:r>
      <w:r>
        <w:rPr>
          <w:rFonts w:ascii="Consolas" w:hAnsi="Consolas"/>
          <w:sz w:val="17"/>
        </w:rPr>
        <w:t xml:space="preserve">        chmod 700 "$$HOME/.ssh"</w:t>
      </w:r>
      <w:r>
        <w:br/>
      </w:r>
      <w:r>
        <w:rPr>
          <w:rFonts w:ascii="Consolas" w:hAnsi="Consolas"/>
          <w:sz w:val="17"/>
        </w:rPr>
        <w:t xml:space="preserve">        if [ -n "$${GIT_SSH_KEY_B64:-}" ]; then</w:t>
      </w:r>
      <w:r>
        <w:br/>
      </w:r>
      <w:r>
        <w:rPr>
          <w:rFonts w:ascii="Consolas" w:hAnsi="Consolas"/>
          <w:sz w:val="17"/>
        </w:rPr>
        <w:t xml:space="preserve">          printf '%s' "$$GIT_SSH_KEY_B64" | base64 -d &gt; "$$HOME/.ssh/id_ed25519"</w:t>
      </w:r>
      <w:r>
        <w:br/>
      </w:r>
      <w:r>
        <w:rPr>
          <w:rFonts w:ascii="Consolas" w:hAnsi="Consolas"/>
          <w:sz w:val="17"/>
        </w:rPr>
        <w:t xml:space="preserve">          chmod 600 "$$HOME/.ssh/id_ed25519"</w:t>
      </w:r>
      <w:r>
        <w:br/>
      </w:r>
      <w:r>
        <w:rPr>
          <w:rFonts w:ascii="Consolas" w:hAnsi="Consolas"/>
          <w:sz w:val="17"/>
        </w:rPr>
        <w:t xml:space="preserve">        fi</w:t>
      </w:r>
      <w:r>
        <w:br/>
      </w:r>
      <w:r>
        <w:rPr>
          <w:rFonts w:ascii="Consolas" w:hAnsi="Consolas"/>
          <w:sz w:val="17"/>
        </w:rPr>
        <w:t xml:space="preserve">        cat &gt; "$$HOME/.ssh/config" &lt;&lt;'SSHCFG'</w:t>
      </w:r>
      <w:r>
        <w:br/>
      </w:r>
      <w:r>
        <w:rPr>
          <w:rFonts w:ascii="Consolas" w:hAnsi="Consolas"/>
          <w:sz w:val="17"/>
        </w:rPr>
        <w:t xml:space="preserve">        Host github.com</w:t>
      </w:r>
      <w:r>
        <w:br/>
      </w:r>
      <w:r>
        <w:rPr>
          <w:rFonts w:ascii="Consolas" w:hAnsi="Consolas"/>
          <w:sz w:val="17"/>
        </w:rPr>
        <w:t xml:space="preserve">          HostName github.com</w:t>
      </w:r>
      <w:r>
        <w:br/>
      </w:r>
      <w:r>
        <w:rPr>
          <w:rFonts w:ascii="Consolas" w:hAnsi="Consolas"/>
          <w:sz w:val="17"/>
        </w:rPr>
        <w:t xml:space="preserve">          User git</w:t>
      </w:r>
      <w:r>
        <w:br/>
      </w:r>
      <w:r>
        <w:rPr>
          <w:rFonts w:ascii="Consolas" w:hAnsi="Consolas"/>
          <w:sz w:val="17"/>
        </w:rPr>
        <w:t xml:space="preserve">          IdentityFile ~/.ssh/id_ed25519</w:t>
      </w:r>
      <w:r>
        <w:br/>
      </w:r>
      <w:r>
        <w:rPr>
          <w:rFonts w:ascii="Consolas" w:hAnsi="Consolas"/>
          <w:sz w:val="17"/>
        </w:rPr>
        <w:t xml:space="preserve">          IdentitiesOnly yes</w:t>
      </w:r>
      <w:r>
        <w:br/>
      </w:r>
      <w:r>
        <w:rPr>
          <w:rFonts w:ascii="Consolas" w:hAnsi="Consolas"/>
          <w:sz w:val="17"/>
        </w:rPr>
        <w:t xml:space="preserve">          StrictHostKeyChecking accept-new</w:t>
      </w:r>
      <w:r>
        <w:br/>
      </w:r>
      <w:r>
        <w:rPr>
          <w:rFonts w:ascii="Consolas" w:hAnsi="Consolas"/>
          <w:sz w:val="17"/>
        </w:rPr>
        <w:t xml:space="preserve">        SSHCFG</w:t>
      </w:r>
      <w:r>
        <w:br/>
      </w:r>
      <w:r>
        <w:rPr>
          <w:rFonts w:ascii="Consolas" w:hAnsi="Consolas"/>
          <w:sz w:val="17"/>
        </w:rPr>
        <w:t xml:space="preserve">        chmod 600 "$$HOME/.ssh/config"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wait for datastores ------------------------------------------</w:t>
      </w:r>
      <w:r>
        <w:br/>
      </w:r>
      <w:r>
        <w:rPr>
          <w:rFonts w:ascii="Consolas" w:hAnsi="Consolas"/>
          <w:sz w:val="17"/>
        </w:rPr>
        <w:t xml:space="preserve">        wait_tcp() {</w:t>
      </w:r>
      <w:r>
        <w:br/>
      </w:r>
      <w:r>
        <w:rPr>
          <w:rFonts w:ascii="Consolas" w:hAnsi="Consolas"/>
          <w:sz w:val="17"/>
        </w:rPr>
        <w:t xml:space="preserve">          local host=$$1 port=$$2 tries=0</w:t>
      </w:r>
      <w:r>
        <w:br/>
      </w:r>
      <w:r>
        <w:rPr>
          <w:rFonts w:ascii="Consolas" w:hAnsi="Consolas"/>
          <w:sz w:val="17"/>
        </w:rPr>
        <w:t xml:space="preserve">          until (exec 3&lt;&gt;"/dev/tcp/$$host/$$port") 2&gt;/dev/null; do</w:t>
      </w:r>
      <w:r>
        <w:br/>
      </w:r>
      <w:r>
        <w:rPr>
          <w:rFonts w:ascii="Consolas" w:hAnsi="Consolas"/>
          <w:sz w:val="17"/>
        </w:rPr>
        <w:t xml:space="preserve">            tries=$$((tries + 1))</w:t>
      </w:r>
      <w:r>
        <w:br/>
      </w:r>
      <w:r>
        <w:rPr>
          <w:rFonts w:ascii="Consolas" w:hAnsi="Consolas"/>
          <w:sz w:val="17"/>
        </w:rPr>
        <w:t xml:space="preserve">            if [ "$$tries" -gt 150 ]; then log "FATAL: $$host:$$port never came up"; exit 1; fi</w:t>
      </w:r>
      <w:r>
        <w:br/>
      </w:r>
      <w:r>
        <w:rPr>
          <w:rFonts w:ascii="Consolas" w:hAnsi="Consolas"/>
          <w:sz w:val="17"/>
        </w:rPr>
        <w:t xml:space="preserve">            sleep 2</w:t>
      </w:r>
      <w:r>
        <w:br/>
      </w:r>
      <w:r>
        <w:rPr>
          <w:rFonts w:ascii="Consolas" w:hAnsi="Consolas"/>
          <w:sz w:val="17"/>
        </w:rPr>
        <w:t xml:space="preserve">          done</w:t>
      </w:r>
      <w:r>
        <w:br/>
      </w:r>
      <w:r>
        <w:rPr>
          <w:rFonts w:ascii="Consolas" w:hAnsi="Consolas"/>
          <w:sz w:val="17"/>
        </w:rPr>
        <w:t xml:space="preserve">          log "$$host:$$port is up"</w:t>
      </w:r>
      <w:r>
        <w:br/>
      </w:r>
      <w:r>
        <w:rPr>
          <w:rFonts w:ascii="Consolas" w:hAnsi="Consolas"/>
          <w:sz w:val="17"/>
        </w:rPr>
        <w:t xml:space="preserve">        }</w:t>
      </w:r>
      <w:r>
        <w:br/>
      </w:r>
      <w:r>
        <w:rPr>
          <w:rFonts w:ascii="Consolas" w:hAnsi="Consolas"/>
          <w:sz w:val="17"/>
        </w:rPr>
        <w:t xml:space="preserve">        wait_tcp db 3306</w:t>
      </w:r>
      <w:r>
        <w:br/>
      </w:r>
      <w:r>
        <w:rPr>
          <w:rFonts w:ascii="Consolas" w:hAnsi="Consolas"/>
          <w:sz w:val="17"/>
        </w:rPr>
        <w:t xml:space="preserve">        wait_tcp redis-cache 6379</w:t>
      </w:r>
      <w:r>
        <w:br/>
      </w:r>
      <w:r>
        <w:rPr>
          <w:rFonts w:ascii="Consolas" w:hAnsi="Consolas"/>
          <w:sz w:val="17"/>
        </w:rPr>
        <w:t xml:space="preserve">        wait_tcp redis-queue 6379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bench itself --------------------------------------------------</w:t>
      </w:r>
      <w:r>
        <w:br/>
      </w:r>
      <w:r>
        <w:rPr>
          <w:rFonts w:ascii="Consolas" w:hAnsi="Consolas"/>
          <w:sz w:val="17"/>
        </w:rPr>
        <w:t xml:space="preserve">        # --ignore-exist because the mounted volume already exists and</w:t>
      </w:r>
      <w:r>
        <w:br/>
      </w:r>
      <w:r>
        <w:rPr>
          <w:rFonts w:ascii="Consolas" w:hAnsi="Consolas"/>
          <w:sz w:val="17"/>
        </w:rPr>
        <w:t xml:space="preserve">        # bench init refuses a non-empty path.</w:t>
      </w:r>
      <w:r>
        <w:br/>
      </w:r>
      <w:r>
        <w:rPr>
          <w:rFonts w:ascii="Consolas" w:hAnsi="Consolas"/>
          <w:sz w:val="17"/>
        </w:rPr>
        <w:t xml:space="preserve">        if [ ! -d "$$BENCH/env" ]; then</w:t>
      </w:r>
      <w:r>
        <w:br/>
      </w:r>
      <w:r>
        <w:rPr>
          <w:rFonts w:ascii="Consolas" w:hAnsi="Consolas"/>
          <w:sz w:val="17"/>
        </w:rPr>
        <w:t xml:space="preserve">          log "initialising bench (first run, takes a few minutes)"</w:t>
      </w:r>
      <w:r>
        <w:br/>
      </w:r>
      <w:r>
        <w:rPr>
          <w:rFonts w:ascii="Consolas" w:hAnsi="Consolas"/>
          <w:sz w:val="17"/>
        </w:rPr>
        <w:t xml:space="preserve">          cd /home/frappe</w:t>
      </w:r>
      <w:r>
        <w:br/>
      </w:r>
      <w:r>
        <w:rPr>
          <w:rFonts w:ascii="Consolas" w:hAnsi="Consolas"/>
          <w:sz w:val="17"/>
        </w:rPr>
        <w:t xml:space="preserve">          bench init --ignore-exist --skip-redis-config-generation --no-backups \</w:t>
      </w:r>
      <w:r>
        <w:br/>
      </w:r>
      <w:r>
        <w:rPr>
          <w:rFonts w:ascii="Consolas" w:hAnsi="Consolas"/>
          <w:sz w:val="17"/>
        </w:rPr>
        <w:t xml:space="preserve">                     --frappe-branch version-15 --verbose frappe-bench</w:t>
      </w:r>
      <w:r>
        <w:br/>
      </w:r>
      <w:r>
        <w:rPr>
          <w:rFonts w:ascii="Consolas" w:hAnsi="Consolas"/>
          <w:sz w:val="17"/>
        </w:rPr>
        <w:t xml:space="preserve">        fi</w:t>
      </w:r>
      <w:r>
        <w:br/>
      </w:r>
      <w:r>
        <w:rPr>
          <w:rFonts w:ascii="Consolas" w:hAnsi="Consolas"/>
          <w:sz w:val="17"/>
        </w:rPr>
        <w:t xml:space="preserve">        cd "$$BENCH"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point bench at the sibling containers -------------------------</w:t>
      </w:r>
      <w:r>
        <w:br/>
      </w:r>
      <w:r>
        <w:rPr>
          <w:rFonts w:ascii="Consolas" w:hAnsi="Consolas"/>
          <w:sz w:val="17"/>
        </w:rPr>
        <w:t xml:space="preserve">        # developer_mode enables doctype export to app folders, which is what</w:t>
      </w:r>
      <w:r>
        <w:br/>
      </w:r>
      <w:r>
        <w:rPr>
          <w:rFonts w:ascii="Consolas" w:hAnsi="Consolas"/>
          <w:sz w:val="17"/>
        </w:rPr>
        <w:t xml:space="preserve">        # makes the git workflow useful. It is NOT the same as DEV_SERVER,</w:t>
      </w:r>
      <w:r>
        <w:br/>
      </w:r>
      <w:r>
        <w:rPr>
          <w:rFonts w:ascii="Consolas" w:hAnsi="Consolas"/>
          <w:sz w:val="17"/>
        </w:rPr>
        <w:t xml:space="preserve">        # which `bench start` sets and which would make the socket.io client</w:t>
      </w:r>
      <w:r>
        <w:br/>
      </w:r>
      <w:r>
        <w:rPr>
          <w:rFonts w:ascii="Consolas" w:hAnsi="Consolas"/>
          <w:sz w:val="17"/>
        </w:rPr>
        <w:t xml:space="preserve">        # dial :9000 directly and break realtime behind Traefik. That is why</w:t>
      </w:r>
      <w:r>
        <w:br/>
      </w:r>
      <w:r>
        <w:rPr>
          <w:rFonts w:ascii="Consolas" w:hAnsi="Consolas"/>
          <w:sz w:val="17"/>
        </w:rPr>
        <w:t xml:space="preserve">        # we never call `bench start`.</w:t>
      </w:r>
      <w:r>
        <w:br/>
      </w:r>
      <w:r>
        <w:rPr>
          <w:rFonts w:ascii="Consolas" w:hAnsi="Consolas"/>
          <w:sz w:val="17"/>
        </w:rPr>
        <w:t xml:space="preserve">        #</w:t>
      </w:r>
      <w:r>
        <w:br/>
      </w:r>
      <w:r>
        <w:rPr>
          <w:rFonts w:ascii="Consolas" w:hAnsi="Consolas"/>
          <w:sz w:val="17"/>
        </w:rPr>
        <w:t xml:space="preserve">        # webserver_port is deliberately NOT set. frappe's get_url() appends</w:t>
      </w:r>
      <w:r>
        <w:br/>
      </w:r>
      <w:r>
        <w:rPr>
          <w:rFonts w:ascii="Consolas" w:hAnsi="Consolas"/>
          <w:sz w:val="17"/>
        </w:rPr>
        <w:t xml:space="preserve">        # `:&lt;webserver_port&gt;` to every generated link, which would put ":8000"</w:t>
      </w:r>
      <w:r>
        <w:br/>
      </w:r>
      <w:r>
        <w:rPr>
          <w:rFonts w:ascii="Consolas" w:hAnsi="Consolas"/>
          <w:sz w:val="17"/>
        </w:rPr>
        <w:t xml:space="preserve">        # into emails, PDFs and redirects. `bench serve` takes its port from</w:t>
      </w:r>
      <w:r>
        <w:br/>
      </w:r>
      <w:r>
        <w:rPr>
          <w:rFonts w:ascii="Consolas" w:hAnsi="Consolas"/>
          <w:sz w:val="17"/>
        </w:rPr>
        <w:t xml:space="preserve">        # the --port flag below, not from config.</w:t>
      </w:r>
      <w:r>
        <w:br/>
      </w:r>
      <w:r>
        <w:rPr>
          <w:rFonts w:ascii="Consolas" w:hAnsi="Consolas"/>
          <w:sz w:val="17"/>
        </w:rPr>
        <w:t xml:space="preserve">        log "writing common site config"</w:t>
      </w:r>
      <w:r>
        <w:br/>
      </w:r>
      <w:r>
        <w:rPr>
          <w:rFonts w:ascii="Consolas" w:hAnsi="Consolas"/>
          <w:sz w:val="17"/>
        </w:rPr>
        <w:t xml:space="preserve">        bench set-config -g db_host db</w:t>
      </w:r>
      <w:r>
        <w:br/>
      </w:r>
      <w:r>
        <w:rPr>
          <w:rFonts w:ascii="Consolas" w:hAnsi="Consolas"/>
          <w:sz w:val="17"/>
        </w:rPr>
        <w:t xml:space="preserve">        bench set-config -g db_port 3306 --parse</w:t>
      </w:r>
      <w:r>
        <w:br/>
      </w:r>
      <w:r>
        <w:rPr>
          <w:rFonts w:ascii="Consolas" w:hAnsi="Consolas"/>
          <w:sz w:val="17"/>
        </w:rPr>
        <w:t xml:space="preserve">        bench set-config -g redis_cache "redis://redis-cache:6379"</w:t>
      </w:r>
      <w:r>
        <w:br/>
      </w:r>
      <w:r>
        <w:rPr>
          <w:rFonts w:ascii="Consolas" w:hAnsi="Consolas"/>
          <w:sz w:val="17"/>
        </w:rPr>
        <w:t xml:space="preserve">        bench set-config -g redis_queue "redis://redis-queue:6379"</w:t>
      </w:r>
      <w:r>
        <w:br/>
      </w:r>
      <w:r>
        <w:rPr>
          <w:rFonts w:ascii="Consolas" w:hAnsi="Consolas"/>
          <w:sz w:val="17"/>
        </w:rPr>
        <w:t xml:space="preserve">        bench set-config -g redis_socketio "redis://redis-queue:6379"</w:t>
      </w:r>
      <w:r>
        <w:br/>
      </w:r>
      <w:r>
        <w:rPr>
          <w:rFonts w:ascii="Consolas" w:hAnsi="Consolas"/>
          <w:sz w:val="17"/>
        </w:rPr>
        <w:t xml:space="preserve">        bench set-config -g socketio_port 9000 --parse</w:t>
      </w:r>
      <w:r>
        <w:br/>
      </w:r>
      <w:r>
        <w:rPr>
          <w:rFonts w:ascii="Consolas" w:hAnsi="Consolas"/>
          <w:sz w:val="17"/>
        </w:rPr>
        <w:t xml:space="preserve">        bench set-config -g developer_mode 1 --parse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apps -----------------------------------------------------------</w:t>
      </w:r>
      <w:r>
        <w:br/>
      </w:r>
      <w:r>
        <w:rPr>
          <w:rFonts w:ascii="Consolas" w:hAnsi="Consolas"/>
          <w:sz w:val="17"/>
        </w:rPr>
        <w:t xml:space="preserve">        fetched=0</w:t>
      </w:r>
      <w:r>
        <w:br/>
      </w:r>
      <w:r>
        <w:rPr>
          <w:rFonts w:ascii="Consolas" w:hAnsi="Consolas"/>
          <w:sz w:val="17"/>
        </w:rPr>
        <w:t xml:space="preserve">        for entry in "$${APPS[@]}"; do</w:t>
      </w:r>
      <w:r>
        <w:br/>
      </w:r>
      <w:r>
        <w:rPr>
          <w:rFonts w:ascii="Consolas" w:hAnsi="Consolas"/>
          <w:sz w:val="17"/>
        </w:rPr>
        <w:t xml:space="preserve">          IFS='|' read -r app url branch &lt;&lt;&lt; "$$entry"</w:t>
      </w:r>
      <w:r>
        <w:br/>
      </w:r>
      <w:r>
        <w:rPr>
          <w:rFonts w:ascii="Consolas" w:hAnsi="Consolas"/>
          <w:sz w:val="17"/>
        </w:rPr>
        <w:t xml:space="preserve">          if [ -d "$$BENCH/apps/$$app" ]; then</w:t>
      </w:r>
      <w:r>
        <w:br/>
      </w:r>
      <w:r>
        <w:rPr>
          <w:rFonts w:ascii="Consolas" w:hAnsi="Consolas"/>
          <w:sz w:val="17"/>
        </w:rPr>
        <w:t xml:space="preserve">            continue</w:t>
      </w:r>
      <w:r>
        <w:br/>
      </w:r>
      <w:r>
        <w:rPr>
          <w:rFonts w:ascii="Consolas" w:hAnsi="Consolas"/>
          <w:sz w:val="17"/>
        </w:rPr>
        <w:t xml:space="preserve">          fi</w:t>
      </w:r>
      <w:r>
        <w:br/>
      </w:r>
      <w:r>
        <w:rPr>
          <w:rFonts w:ascii="Consolas" w:hAnsi="Consolas"/>
          <w:sz w:val="17"/>
        </w:rPr>
        <w:t xml:space="preserve">          log "fetching $$app ($$branch)"</w:t>
      </w:r>
      <w:r>
        <w:br/>
      </w:r>
      <w:r>
        <w:rPr>
          <w:rFonts w:ascii="Consolas" w:hAnsi="Consolas"/>
          <w:sz w:val="17"/>
        </w:rPr>
        <w:t xml:space="preserve">          bench get-app --branch "$$branch" --skip-assets "$$app" "$$url"</w:t>
      </w:r>
      <w:r>
        <w:br/>
      </w:r>
      <w:r>
        <w:rPr>
          <w:rFonts w:ascii="Consolas" w:hAnsi="Consolas"/>
          <w:sz w:val="17"/>
        </w:rPr>
        <w:t xml:space="preserve">          fetched=1</w:t>
      </w:r>
      <w:r>
        <w:br/>
      </w:r>
      <w:r>
        <w:rPr>
          <w:rFonts w:ascii="Consolas" w:hAnsi="Consolas"/>
          <w:sz w:val="17"/>
        </w:rPr>
        <w:t xml:space="preserve">        done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if [ "$$fetched" = "1" ] || [ ! -f "$$SENTINEL" ]; then</w:t>
      </w:r>
      <w:r>
        <w:br/>
      </w:r>
      <w:r>
        <w:rPr>
          <w:rFonts w:ascii="Consolas" w:hAnsi="Consolas"/>
          <w:sz w:val="17"/>
        </w:rPr>
        <w:t xml:space="preserve">          log "building assets for all apps"</w:t>
      </w:r>
      <w:r>
        <w:br/>
      </w:r>
      <w:r>
        <w:rPr>
          <w:rFonts w:ascii="Consolas" w:hAnsi="Consolas"/>
          <w:sz w:val="17"/>
        </w:rPr>
        <w:t xml:space="preserve">          bench build</w:t>
      </w:r>
      <w:r>
        <w:br/>
      </w:r>
      <w:r>
        <w:rPr>
          <w:rFonts w:ascii="Consolas" w:hAnsi="Consolas"/>
          <w:sz w:val="17"/>
        </w:rPr>
        <w:t xml:space="preserve">        fi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--- site ------------------------------------------------------------</w:t>
      </w:r>
      <w:r>
        <w:br/>
      </w:r>
      <w:r>
        <w:rPr>
          <w:rFonts w:ascii="Consolas" w:hAnsi="Consolas"/>
          <w:sz w:val="17"/>
        </w:rPr>
        <w:t xml:space="preserve">        if [ ! -d "$$BENCH/sites/$$SITE_NAME" ]; then</w:t>
      </w:r>
      <w:r>
        <w:br/>
      </w:r>
      <w:r>
        <w:rPr>
          <w:rFonts w:ascii="Consolas" w:hAnsi="Consolas"/>
          <w:sz w:val="17"/>
        </w:rPr>
        <w:t xml:space="preserve">          log "creating site $$SITE_NAME"</w:t>
      </w:r>
      <w:r>
        <w:br/>
      </w:r>
      <w:r>
        <w:rPr>
          <w:rFonts w:ascii="Consolas" w:hAnsi="Consolas"/>
          <w:sz w:val="17"/>
        </w:rPr>
        <w:t xml:space="preserve">          bench new-site "$$SITE_NAME" \</w:t>
      </w:r>
      <w:r>
        <w:br/>
      </w:r>
      <w:r>
        <w:rPr>
          <w:rFonts w:ascii="Consolas" w:hAnsi="Consolas"/>
          <w:sz w:val="17"/>
        </w:rPr>
        <w:t xml:space="preserve">            --db-root-username root \</w:t>
      </w:r>
      <w:r>
        <w:br/>
      </w:r>
      <w:r>
        <w:rPr>
          <w:rFonts w:ascii="Consolas" w:hAnsi="Consolas"/>
          <w:sz w:val="17"/>
        </w:rPr>
        <w:t xml:space="preserve">            --db-root-password "$$DB_ROOT_PASSWORD" \</w:t>
      </w:r>
      <w:r>
        <w:br/>
      </w:r>
      <w:r>
        <w:rPr>
          <w:rFonts w:ascii="Consolas" w:hAnsi="Consolas"/>
          <w:sz w:val="17"/>
        </w:rPr>
        <w:t xml:space="preserve">            --admin-password "$$ADMIN_PASSWORD" \</w:t>
      </w:r>
      <w:r>
        <w:br/>
      </w:r>
      <w:r>
        <w:rPr>
          <w:rFonts w:ascii="Consolas" w:hAnsi="Consolas"/>
          <w:sz w:val="17"/>
        </w:rPr>
        <w:t xml:space="preserve">            --mariadb-user-host-login-scope='%' \</w:t>
      </w:r>
      <w:r>
        <w:br/>
      </w:r>
      <w:r>
        <w:rPr>
          <w:rFonts w:ascii="Consolas" w:hAnsi="Consolas"/>
          <w:sz w:val="17"/>
        </w:rPr>
        <w:t xml:space="preserve">            --set-default</w:t>
      </w:r>
      <w:r>
        <w:br/>
      </w:r>
      <w:r>
        <w:rPr>
          <w:rFonts w:ascii="Consolas" w:hAnsi="Consolas"/>
          <w:sz w:val="17"/>
        </w:rPr>
        <w:t xml:space="preserve">        fi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# Gate on the sentinel, NOT on what this run happened to do. If a</w:t>
      </w:r>
      <w:r>
        <w:br/>
      </w:r>
      <w:r>
        <w:rPr>
          <w:rFonts w:ascii="Consolas" w:hAnsi="Consolas"/>
          <w:sz w:val="17"/>
        </w:rPr>
        <w:t xml:space="preserve">        # previous run was interrupted (e.g. a redeploy during install-app),</w:t>
      </w:r>
      <w:r>
        <w:br/>
      </w:r>
      <w:r>
        <w:rPr>
          <w:rFonts w:ascii="Consolas" w:hAnsi="Consolas"/>
          <w:sz w:val="17"/>
        </w:rPr>
        <w:t xml:space="preserve">        # apps/ and the site dir already exist, so per-run flags would be 0</w:t>
      </w:r>
      <w:r>
        <w:br/>
      </w:r>
      <w:r>
        <w:rPr>
          <w:rFonts w:ascii="Consolas" w:hAnsi="Consolas"/>
          <w:sz w:val="17"/>
        </w:rPr>
        <w:t xml:space="preserve">        # and every remaining app would be silently skipped. install-app</w:t>
      </w:r>
      <w:r>
        <w:br/>
      </w:r>
      <w:r>
        <w:rPr>
          <w:rFonts w:ascii="Consolas" w:hAnsi="Consolas"/>
          <w:sz w:val="17"/>
        </w:rPr>
        <w:t xml:space="preserve">        # early-returns for an already installed app, so re-running the whole</w:t>
      </w:r>
      <w:r>
        <w:br/>
      </w:r>
      <w:r>
        <w:rPr>
          <w:rFonts w:ascii="Consolas" w:hAnsi="Consolas"/>
          <w:sz w:val="17"/>
        </w:rPr>
        <w:t xml:space="preserve">        # loop is safe and cheap.</w:t>
      </w:r>
      <w:r>
        <w:br/>
      </w:r>
      <w:r>
        <w:rPr>
          <w:rFonts w:ascii="Consolas" w:hAnsi="Consolas"/>
          <w:sz w:val="17"/>
        </w:rPr>
        <w:t xml:space="preserve">        if [ ! -f "$$SENTINEL" ]; then</w:t>
      </w:r>
      <w:r>
        <w:br/>
      </w:r>
      <w:r>
        <w:rPr>
          <w:rFonts w:ascii="Consolas" w:hAnsi="Consolas"/>
          <w:sz w:val="17"/>
        </w:rPr>
        <w:t xml:space="preserve">          for entry in "$${APPS[@]}"; do</w:t>
      </w:r>
      <w:r>
        <w:br/>
      </w:r>
      <w:r>
        <w:rPr>
          <w:rFonts w:ascii="Consolas" w:hAnsi="Consolas"/>
          <w:sz w:val="17"/>
        </w:rPr>
        <w:t xml:space="preserve">            IFS='|' read -r app url branch &lt;&lt;&lt; "$$entry"</w:t>
      </w:r>
      <w:r>
        <w:br/>
      </w:r>
      <w:r>
        <w:rPr>
          <w:rFonts w:ascii="Consolas" w:hAnsi="Consolas"/>
          <w:sz w:val="17"/>
        </w:rPr>
        <w:t xml:space="preserve">            log "installing $$app on $$SITE_NAME"</w:t>
      </w:r>
      <w:r>
        <w:br/>
      </w:r>
      <w:r>
        <w:rPr>
          <w:rFonts w:ascii="Consolas" w:hAnsi="Consolas"/>
          <w:sz w:val="17"/>
        </w:rPr>
        <w:t xml:space="preserve">            # A run interrupted mid-install leaves rows behind (e.g. Module</w:t>
      </w:r>
      <w:r>
        <w:br/>
      </w:r>
      <w:r>
        <w:rPr>
          <w:rFonts w:ascii="Consolas" w:hAnsi="Consolas"/>
          <w:sz w:val="17"/>
        </w:rPr>
        <w:t xml:space="preserve">            # Def 'HR' from hrms) without the app being recorded as</w:t>
      </w:r>
      <w:r>
        <w:br/>
      </w:r>
      <w:r>
        <w:rPr>
          <w:rFonts w:ascii="Consolas" w:hAnsi="Consolas"/>
          <w:sz w:val="17"/>
        </w:rPr>
        <w:t xml:space="preserve">            # installed, so a plain retry dies on a duplicate primary key.</w:t>
      </w:r>
      <w:r>
        <w:br/>
      </w:r>
      <w:r>
        <w:rPr>
          <w:rFonts w:ascii="Consolas" w:hAnsi="Consolas"/>
          <w:sz w:val="17"/>
        </w:rPr>
        <w:t xml:space="preserve">            # --force sets ignore_if_duplicate and re-syncs the doctypes,</w:t>
      </w:r>
      <w:r>
        <w:br/>
      </w:r>
      <w:r>
        <w:rPr>
          <w:rFonts w:ascii="Consolas" w:hAnsi="Consolas"/>
          <w:sz w:val="17"/>
        </w:rPr>
        <w:t xml:space="preserve">            # which is frappe's own recovery path.</w:t>
      </w:r>
      <w:r>
        <w:br/>
      </w:r>
      <w:r>
        <w:rPr>
          <w:rFonts w:ascii="Consolas" w:hAnsi="Consolas"/>
          <w:sz w:val="17"/>
        </w:rPr>
        <w:t xml:space="preserve">            if ! bench --site "$$SITE_NAME" install-app "$$app"; then</w:t>
      </w:r>
      <w:r>
        <w:br/>
      </w:r>
      <w:r>
        <w:rPr>
          <w:rFonts w:ascii="Consolas" w:hAnsi="Consolas"/>
          <w:sz w:val="17"/>
        </w:rPr>
        <w:t xml:space="preserve">              log "$$app install failed; retrying with --force"</w:t>
      </w:r>
      <w:r>
        <w:br/>
      </w:r>
      <w:r>
        <w:rPr>
          <w:rFonts w:ascii="Consolas" w:hAnsi="Consolas"/>
          <w:sz w:val="17"/>
        </w:rPr>
        <w:t xml:space="preserve">              bench --site "$$SITE_NAME" install-app "$$app" --force</w:t>
      </w:r>
      <w:r>
        <w:br/>
      </w:r>
      <w:r>
        <w:rPr>
          <w:rFonts w:ascii="Consolas" w:hAnsi="Consolas"/>
          <w:sz w:val="17"/>
        </w:rPr>
        <w:t xml:space="preserve">            fi</w:t>
      </w:r>
      <w:r>
        <w:br/>
      </w:r>
      <w:r>
        <w:rPr>
          <w:rFonts w:ascii="Consolas" w:hAnsi="Consolas"/>
          <w:sz w:val="17"/>
        </w:rPr>
        <w:t xml:space="preserve">          done</w:t>
      </w:r>
      <w:r>
        <w:br/>
      </w:r>
      <w:r>
        <w:rPr>
          <w:rFonts w:ascii="Consolas" w:hAnsi="Consolas"/>
          <w:sz w:val="17"/>
        </w:rPr>
        <w:t xml:space="preserve">          # after_migrate hooks that seed records under ERPNext's root trees</w:t>
      </w:r>
      <w:r>
        <w:br/>
      </w:r>
      <w:r>
        <w:rPr>
          <w:rFonts w:ascii="Consolas" w:hAnsi="Consolas"/>
          <w:sz w:val="17"/>
        </w:rPr>
        <w:t xml:space="preserve">          # ("All Customer Groups", "All Item Groups") raise on a fresh site,</w:t>
      </w:r>
      <w:r>
        <w:br/>
      </w:r>
      <w:r>
        <w:rPr>
          <w:rFonts w:ascii="Consolas" w:hAnsi="Consolas"/>
          <w:sz w:val="17"/>
        </w:rPr>
        <w:t xml:space="preserve">          # because those only exist once the setup wizard has been</w:t>
      </w:r>
      <w:r>
        <w:br/>
      </w:r>
      <w:r>
        <w:rPr>
          <w:rFonts w:ascii="Consolas" w:hAnsi="Consolas"/>
          <w:sz w:val="17"/>
        </w:rPr>
        <w:t xml:space="preserve">          # completed - and migrate exits 1 if any after_migrate hook raises.</w:t>
      </w:r>
      <w:r>
        <w:br/>
      </w:r>
      <w:r>
        <w:rPr>
          <w:rFonts w:ascii="Consolas" w:hAnsi="Consolas"/>
          <w:sz w:val="17"/>
        </w:rPr>
        <w:t xml:space="preserve">          # Don't let that stop the site coming up.</w:t>
      </w:r>
      <w:r>
        <w:br/>
      </w:r>
      <w:r>
        <w:rPr>
          <w:rFonts w:ascii="Consolas" w:hAnsi="Consolas"/>
          <w:sz w:val="17"/>
        </w:rPr>
        <w:t xml:space="preserve">          log "running migrations"</w:t>
      </w:r>
      <w:r>
        <w:br/>
      </w:r>
      <w:r>
        <w:rPr>
          <w:rFonts w:ascii="Consolas" w:hAnsi="Consolas"/>
          <w:sz w:val="17"/>
        </w:rPr>
        <w:t xml:space="preserve">          if ! bench --site "$$SITE_NAME" migrate; then</w:t>
      </w:r>
      <w:r>
        <w:br/>
      </w:r>
      <w:r>
        <w:rPr>
          <w:rFonts w:ascii="Consolas" w:hAnsi="Consolas"/>
          <w:sz w:val="17"/>
        </w:rPr>
        <w:t xml:space="preserve">            log "WARNING: migrate exited non-zero (traceback above). Continuing"</w:t>
      </w:r>
      <w:r>
        <w:br/>
      </w:r>
      <w:r>
        <w:rPr>
          <w:rFonts w:ascii="Consolas" w:hAnsi="Consolas"/>
          <w:sz w:val="17"/>
        </w:rPr>
        <w:t xml:space="preserve">            log "WARNING: so the site still serves. Re-run migrate after the wizard."</w:t>
      </w:r>
      <w:r>
        <w:br/>
      </w:r>
      <w:r>
        <w:rPr>
          <w:rFonts w:ascii="Consolas" w:hAnsi="Consolas"/>
          <w:sz w:val="17"/>
        </w:rPr>
        <w:t xml:space="preserve">          fi</w:t>
      </w:r>
      <w:r>
        <w:br/>
      </w:r>
      <w:r>
        <w:rPr>
          <w:rFonts w:ascii="Consolas" w:hAnsi="Consolas"/>
          <w:sz w:val="17"/>
        </w:rPr>
        <w:t xml:space="preserve">        fi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bench --site "$$SITE_NAME" set-config host_name "https://$$SITE_NAME"</w:t>
      </w:r>
      <w:r>
        <w:br/>
      </w:r>
      <w:r>
        <w:rPr>
          <w:rFonts w:ascii="Consolas" w:hAnsi="Consolas"/>
          <w:sz w:val="17"/>
        </w:rPr>
        <w:t xml:space="preserve">        bench --site "$$SITE_NAME" enable-scheduler || true</w:t>
      </w:r>
      <w:r>
        <w:br/>
      </w:r>
      <w:r>
        <w:rPr>
          <w:rFonts w:ascii="Consolas" w:hAnsi="Consolas"/>
          <w:sz w:val="17"/>
        </w:rPr>
        <w:t xml:space="preserve">        bench use "$$SITE_NAME"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      touch "$$SENTINEL"</w:t>
      </w:r>
      <w:r>
        <w:br/>
      </w:r>
      <w:r>
        <w:rPr>
          <w:rFonts w:ascii="Consolas" w:hAnsi="Consolas"/>
          <w:sz w:val="17"/>
        </w:rPr>
        <w:t xml:space="preserve">        log "bootstrap complete, starting web server on :8000"</w:t>
      </w:r>
      <w:r>
        <w:br/>
      </w:r>
      <w:r>
        <w:rPr>
          <w:rFonts w:ascii="Consolas" w:hAnsi="Consolas"/>
          <w:sz w:val="17"/>
        </w:rPr>
        <w:t xml:space="preserve">        exec bench serve --port 8000</w:t>
      </w:r>
      <w:r>
        <w:br/>
      </w:r>
      <w:r>
        <w:rPr>
          <w:rFonts w:ascii="Consolas" w:hAnsi="Consolas"/>
          <w:sz w:val="17"/>
        </w:rPr>
        <w:t xml:space="preserve">    networks: [default, dokploy-network]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socketio:</w:t>
      </w:r>
      <w:r>
        <w:br/>
      </w:r>
      <w:r>
        <w:rPr>
          <w:rFonts w:ascii="Consolas" w:hAnsi="Consolas"/>
          <w:sz w:val="17"/>
        </w:rPr>
        <w:t xml:space="preserve">    &lt;&lt;: *bench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until [ -f /home/frappe/frappe-bench/sites/.bootstrap-complete ]; do</w:t>
      </w:r>
      <w:r>
        <w:br/>
      </w:r>
      <w:r>
        <w:rPr>
          <w:rFonts w:ascii="Consolas" w:hAnsi="Consolas"/>
          <w:sz w:val="17"/>
        </w:rPr>
        <w:t xml:space="preserve">          echo "waiting for the web service to finish bootstrapping..."</w:t>
      </w:r>
      <w:r>
        <w:br/>
      </w:r>
      <w:r>
        <w:rPr>
          <w:rFonts w:ascii="Consolas" w:hAnsi="Consolas"/>
          <w:sz w:val="17"/>
        </w:rPr>
        <w:t xml:space="preserve">          sleep 10</w:t>
      </w:r>
      <w:r>
        <w:br/>
      </w:r>
      <w:r>
        <w:rPr>
          <w:rFonts w:ascii="Consolas" w:hAnsi="Consolas"/>
          <w:sz w:val="17"/>
        </w:rPr>
        <w:t xml:space="preserve">        done</w:t>
      </w:r>
      <w:r>
        <w:br/>
      </w:r>
      <w:r>
        <w:rPr>
          <w:rFonts w:ascii="Consolas" w:hAnsi="Consolas"/>
          <w:sz w:val="17"/>
        </w:rPr>
        <w:t xml:space="preserve">        cd /home/frappe/frappe-bench</w:t>
      </w:r>
      <w:r>
        <w:br/>
      </w:r>
      <w:r>
        <w:rPr>
          <w:rFonts w:ascii="Consolas" w:hAnsi="Consolas"/>
          <w:sz w:val="17"/>
        </w:rPr>
        <w:t xml:space="preserve">        exec bench socketio</w:t>
      </w:r>
      <w:r>
        <w:br/>
      </w:r>
      <w:r>
        <w:rPr>
          <w:rFonts w:ascii="Consolas" w:hAnsi="Consolas"/>
          <w:sz w:val="17"/>
        </w:rPr>
        <w:t xml:space="preserve">    networks: [default, dokploy-network]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scheduler:</w:t>
      </w:r>
      <w:r>
        <w:br/>
      </w:r>
      <w:r>
        <w:rPr>
          <w:rFonts w:ascii="Consolas" w:hAnsi="Consolas"/>
          <w:sz w:val="17"/>
        </w:rPr>
        <w:t xml:space="preserve">    &lt;&lt;: *bench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until [ -f /home/frappe/frappe-bench/sites/.bootstrap-complete ]; do</w:t>
      </w:r>
      <w:r>
        <w:br/>
      </w:r>
      <w:r>
        <w:rPr>
          <w:rFonts w:ascii="Consolas" w:hAnsi="Consolas"/>
          <w:sz w:val="17"/>
        </w:rPr>
        <w:t xml:space="preserve">          echo "waiting for the web service to finish bootstrapping..."</w:t>
      </w:r>
      <w:r>
        <w:br/>
      </w:r>
      <w:r>
        <w:rPr>
          <w:rFonts w:ascii="Consolas" w:hAnsi="Consolas"/>
          <w:sz w:val="17"/>
        </w:rPr>
        <w:t xml:space="preserve">          sleep 10</w:t>
      </w:r>
      <w:r>
        <w:br/>
      </w:r>
      <w:r>
        <w:rPr>
          <w:rFonts w:ascii="Consolas" w:hAnsi="Consolas"/>
          <w:sz w:val="17"/>
        </w:rPr>
        <w:t xml:space="preserve">        done</w:t>
      </w:r>
      <w:r>
        <w:br/>
      </w:r>
      <w:r>
        <w:rPr>
          <w:rFonts w:ascii="Consolas" w:hAnsi="Consolas"/>
          <w:sz w:val="17"/>
        </w:rPr>
        <w:t xml:space="preserve">        cd /home/frappe/frappe-bench</w:t>
      </w:r>
      <w:r>
        <w:br/>
      </w:r>
      <w:r>
        <w:rPr>
          <w:rFonts w:ascii="Consolas" w:hAnsi="Consolas"/>
          <w:sz w:val="17"/>
        </w:rPr>
        <w:t xml:space="preserve">        exec bench schedule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worker:</w:t>
      </w:r>
      <w:r>
        <w:br/>
      </w:r>
      <w:r>
        <w:rPr>
          <w:rFonts w:ascii="Consolas" w:hAnsi="Consolas"/>
          <w:sz w:val="17"/>
        </w:rPr>
        <w:t xml:space="preserve">    &lt;&lt;: *bench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until [ -f /home/frappe/frappe-bench/sites/.bootstrap-complete ]; do</w:t>
      </w:r>
      <w:r>
        <w:br/>
      </w:r>
      <w:r>
        <w:rPr>
          <w:rFonts w:ascii="Consolas" w:hAnsi="Consolas"/>
          <w:sz w:val="17"/>
        </w:rPr>
        <w:t xml:space="preserve">          echo "waiting for the web service to finish bootstrapping..."</w:t>
      </w:r>
      <w:r>
        <w:br/>
      </w:r>
      <w:r>
        <w:rPr>
          <w:rFonts w:ascii="Consolas" w:hAnsi="Consolas"/>
          <w:sz w:val="17"/>
        </w:rPr>
        <w:t xml:space="preserve">          sleep 10</w:t>
      </w:r>
      <w:r>
        <w:br/>
      </w:r>
      <w:r>
        <w:rPr>
          <w:rFonts w:ascii="Consolas" w:hAnsi="Consolas"/>
          <w:sz w:val="17"/>
        </w:rPr>
        <w:t xml:space="preserve">        done</w:t>
      </w:r>
      <w:r>
        <w:br/>
      </w:r>
      <w:r>
        <w:rPr>
          <w:rFonts w:ascii="Consolas" w:hAnsi="Consolas"/>
          <w:sz w:val="17"/>
        </w:rPr>
        <w:t xml:space="preserve">        cd /home/frappe/frappe-bench</w:t>
      </w:r>
      <w:r>
        <w:br/>
      </w:r>
      <w:r>
        <w:rPr>
          <w:rFonts w:ascii="Consolas" w:hAnsi="Consolas"/>
          <w:sz w:val="17"/>
        </w:rPr>
        <w:t xml:space="preserve">        exec bench worker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 xml:space="preserve">  watch:</w:t>
      </w:r>
      <w:r>
        <w:br/>
      </w:r>
      <w:r>
        <w:rPr>
          <w:rFonts w:ascii="Consolas" w:hAnsi="Consolas"/>
          <w:sz w:val="17"/>
        </w:rPr>
        <w:t xml:space="preserve">    &lt;&lt;: *bench</w:t>
      </w:r>
      <w:r>
        <w:br/>
      </w:r>
      <w:r>
        <w:rPr>
          <w:rFonts w:ascii="Consolas" w:hAnsi="Consolas"/>
          <w:sz w:val="17"/>
        </w:rPr>
        <w:t xml:space="preserve">    entrypoint: ["bash", "-c"]</w:t>
      </w:r>
      <w:r>
        <w:br/>
      </w:r>
      <w:r>
        <w:rPr>
          <w:rFonts w:ascii="Consolas" w:hAnsi="Consolas"/>
          <w:sz w:val="17"/>
        </w:rPr>
        <w:t xml:space="preserve">    command:</w:t>
      </w:r>
      <w:r>
        <w:br/>
      </w:r>
      <w:r>
        <w:rPr>
          <w:rFonts w:ascii="Consolas" w:hAnsi="Consolas"/>
          <w:sz w:val="17"/>
        </w:rPr>
        <w:t xml:space="preserve">      - |</w:t>
      </w:r>
      <w:r>
        <w:br/>
      </w:r>
      <w:r>
        <w:rPr>
          <w:rFonts w:ascii="Consolas" w:hAnsi="Consolas"/>
          <w:sz w:val="17"/>
        </w:rPr>
        <w:t xml:space="preserve">        until [ -f /home/frappe/frappe-bench/sites/.bootstrap-complete ]; do</w:t>
      </w:r>
      <w:r>
        <w:br/>
      </w:r>
      <w:r>
        <w:rPr>
          <w:rFonts w:ascii="Consolas" w:hAnsi="Consolas"/>
          <w:sz w:val="17"/>
        </w:rPr>
        <w:t xml:space="preserve">          echo "waiting for the web service to finish bootstrapping..."</w:t>
      </w:r>
      <w:r>
        <w:br/>
      </w:r>
      <w:r>
        <w:rPr>
          <w:rFonts w:ascii="Consolas" w:hAnsi="Consolas"/>
          <w:sz w:val="17"/>
        </w:rPr>
        <w:t xml:space="preserve">          sleep 10</w:t>
      </w:r>
      <w:r>
        <w:br/>
      </w:r>
      <w:r>
        <w:rPr>
          <w:rFonts w:ascii="Consolas" w:hAnsi="Consolas"/>
          <w:sz w:val="17"/>
        </w:rPr>
        <w:t xml:space="preserve">        done</w:t>
      </w:r>
      <w:r>
        <w:br/>
      </w:r>
      <w:r>
        <w:rPr>
          <w:rFonts w:ascii="Consolas" w:hAnsi="Consolas"/>
          <w:sz w:val="17"/>
        </w:rPr>
        <w:t xml:space="preserve">        cd /home/frappe/frappe-bench</w:t>
      </w:r>
      <w:r>
        <w:br/>
      </w:r>
      <w:r>
        <w:rPr>
          <w:rFonts w:ascii="Consolas" w:hAnsi="Consolas"/>
          <w:sz w:val="17"/>
        </w:rPr>
        <w:t xml:space="preserve">        exec bench watch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volumes:</w:t>
      </w:r>
      <w:r>
        <w:br/>
      </w:r>
      <w:r>
        <w:rPr>
          <w:rFonts w:ascii="Consolas" w:hAnsi="Consolas"/>
          <w:sz w:val="17"/>
        </w:rPr>
        <w:t xml:space="preserve">  bench-data:</w:t>
      </w:r>
      <w:r>
        <w:br/>
      </w:r>
      <w:r>
        <w:rPr>
          <w:rFonts w:ascii="Consolas" w:hAnsi="Consolas"/>
          <w:sz w:val="17"/>
        </w:rPr>
        <w:t xml:space="preserve">  db-data:</w:t>
      </w:r>
      <w:r>
        <w:br/>
      </w:r>
      <w:r>
        <w:rPr>
          <w:rFonts w:ascii="Consolas" w:hAnsi="Consolas"/>
          <w:sz w:val="17"/>
        </w:rPr>
        <w:t xml:space="preserve">  redis-cache-data:</w:t>
      </w:r>
      <w:r>
        <w:br/>
      </w:r>
      <w:r>
        <w:rPr>
          <w:rFonts w:ascii="Consolas" w:hAnsi="Consolas"/>
          <w:sz w:val="17"/>
        </w:rPr>
        <w:t xml:space="preserve">  redis-queue-data:</w:t>
      </w:r>
      <w:r>
        <w:br/>
      </w:r>
      <w:r>
        <w:rPr>
          <w:rFonts w:ascii="Consolas" w:hAnsi="Consolas"/>
          <w:sz w:val="17"/>
        </w:rPr>
        <w:t xml:space="preserve">  ssh-data: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networks:</w:t>
      </w:r>
      <w:r>
        <w:br/>
      </w:r>
      <w:r>
        <w:rPr>
          <w:rFonts w:ascii="Consolas" w:hAnsi="Consolas"/>
          <w:sz w:val="17"/>
        </w:rPr>
        <w:t xml:space="preserve">  dokploy-network:</w:t>
      </w:r>
      <w:r>
        <w:br/>
      </w:r>
      <w:r>
        <w:rPr>
          <w:rFonts w:ascii="Consolas" w:hAnsi="Consolas"/>
          <w:sz w:val="17"/>
        </w:rPr>
        <w:t xml:space="preserve">    external: true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----- END COMPOSE FILE -----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Note: there are deliberately NO traefik labels in that file. Dokploy</w:t>
      </w:r>
      <w:r>
        <w:br/>
      </w:r>
      <w:r>
        <w:rPr>
          <w:rFonts w:ascii="Consolas" w:hAnsi="Consolas"/>
          <w:sz w:val="17"/>
        </w:rPr>
        <w:t>generates them from the Domains you create in the next step, with router</w:t>
      </w:r>
      <w:r>
        <w:br/>
      </w:r>
      <w:r>
        <w:rPr>
          <w:rFonts w:ascii="Consolas" w:hAnsi="Consolas"/>
          <w:sz w:val="17"/>
        </w:rPr>
        <w:t>names derived from the service's appName. Writing them by hand produces</w:t>
      </w:r>
      <w:r>
        <w:br/>
      </w:r>
      <w:r>
        <w:rPr>
          <w:rFonts w:ascii="Consolas" w:hAnsi="Consolas"/>
          <w:sz w:val="17"/>
        </w:rPr>
        <w:t>duplicate or mismatched routers.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3: DOMAINS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Two domains on the compose service:</w:t>
      </w:r>
      <w:r>
        <w:br/>
      </w:r>
      <w:r>
        <w:rPr>
          <w:rFonts w:ascii="Consolas" w:hAnsi="Consolas"/>
          <w:sz w:val="17"/>
        </w:rPr>
        <w:t xml:space="preserve">  &lt;site&gt;/            -&gt; service web       port 8000   https, letsencrypt</w:t>
      </w:r>
      <w:r>
        <w:br/>
      </w:r>
      <w:r>
        <w:rPr>
          <w:rFonts w:ascii="Consolas" w:hAnsi="Consolas"/>
          <w:sz w:val="17"/>
        </w:rPr>
        <w:t xml:space="preserve">  &lt;site&gt;/socket.io   -&gt; service socketio  port 9000   https, letsencrypt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CRITICAL: Dokploy has silently set a web domain's port to 8080 after creation</w:t>
      </w:r>
      <w:r>
        <w:br/>
      </w:r>
      <w:r>
        <w:rPr>
          <w:rFonts w:ascii="Consolas" w:hAnsi="Consolas"/>
          <w:sz w:val="17"/>
        </w:rPr>
        <w:t>before. Traefik then emits loadbalancer.server.port 8080 while bench serves</w:t>
      </w:r>
      <w:r>
        <w:br/>
      </w:r>
      <w:r>
        <w:rPr>
          <w:rFonts w:ascii="Consolas" w:hAnsi="Consolas"/>
          <w:sz w:val="17"/>
        </w:rPr>
        <w:t>on 8000, which is a permanent 502 that looks exactly like "still building".</w:t>
      </w:r>
      <w:r>
        <w:br/>
      </w:r>
      <w:r>
        <w:rPr>
          <w:rFonts w:ascii="Consolas" w:hAnsi="Consolas"/>
          <w:sz w:val="17"/>
        </w:rPr>
        <w:t>After creating the domains, read the CONTAINER's traefik labels with</w:t>
      </w:r>
      <w:r>
        <w:br/>
      </w:r>
      <w:r>
        <w:rPr>
          <w:rFonts w:ascii="Consolas" w:hAnsi="Consolas"/>
          <w:sz w:val="17"/>
        </w:rPr>
        <w:t>compose-getConvertedCompose and confirm 8000 and 9000. Do not trust the</w:t>
      </w:r>
      <w:r>
        <w:br/>
      </w:r>
      <w:r>
        <w:rPr>
          <w:rFonts w:ascii="Consolas" w:hAnsi="Consolas"/>
          <w:sz w:val="17"/>
        </w:rPr>
        <w:t>Domains tab.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4: DEPLOY AND WATCH IT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The first build takes several minutes: bench init, get-app per app, bench</w:t>
      </w:r>
      <w:r>
        <w:br/>
      </w:r>
      <w:r>
        <w:rPr>
          <w:rFonts w:ascii="Consolas" w:hAnsi="Consolas"/>
          <w:sz w:val="17"/>
        </w:rPr>
        <w:t>build, new-site, install-app per app, migrate. Tell me how to follow the logs</w:t>
      </w:r>
      <w:r>
        <w:br/>
      </w:r>
      <w:r>
        <w:rPr>
          <w:rFonts w:ascii="Consolas" w:hAnsi="Consolas"/>
          <w:sz w:val="17"/>
        </w:rPr>
        <w:t>and what the normal milestones look like, so I can tell "slow" from "stuck".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5: VERIFY BEFORE HANDING IT OVER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Check and report each of these, do not assume:</w:t>
      </w:r>
      <w:r>
        <w:br/>
      </w:r>
      <w:r>
        <w:rPr>
          <w:rFonts w:ascii="Consolas" w:hAnsi="Consolas"/>
          <w:sz w:val="17"/>
        </w:rPr>
        <w:t xml:space="preserve">  - HTTP 200 on https://&lt;site&gt; with a valid Let's Encrypt certificate</w:t>
      </w:r>
      <w:r>
        <w:br/>
      </w:r>
      <w:r>
        <w:rPr>
          <w:rFonts w:ascii="Consolas" w:hAnsi="Consolas"/>
          <w:sz w:val="17"/>
        </w:rPr>
        <w:t xml:space="preserve">  - window.dev_server is 0   (1 means realtime will break behind Traefik)</w:t>
      </w:r>
      <w:r>
        <w:br/>
      </w:r>
      <w:r>
        <w:rPr>
          <w:rFonts w:ascii="Consolas" w:hAnsi="Consolas"/>
          <w:sz w:val="17"/>
        </w:rPr>
        <w:t xml:space="preserve">  - hashed asset files return 200</w:t>
      </w:r>
      <w:r>
        <w:br/>
      </w:r>
      <w:r>
        <w:rPr>
          <w:rFonts w:ascii="Consolas" w:hAnsi="Consolas"/>
          <w:sz w:val="17"/>
        </w:rPr>
        <w:t xml:space="preserve">  - /socket.io/?EIO=4&amp;transport=polling returns 200</w:t>
      </w:r>
      <w:r>
        <w:br/>
      </w:r>
      <w:r>
        <w:rPr>
          <w:rFonts w:ascii="Consolas" w:hAnsi="Consolas"/>
          <w:sz w:val="17"/>
        </w:rPr>
        <w:t xml:space="preserve">  - http redirects to https</w:t>
      </w:r>
      <w:r>
        <w:br/>
      </w:r>
      <w:r>
        <w:rPr>
          <w:rFonts w:ascii="Consolas" w:hAnsi="Consolas"/>
          <w:sz w:val="17"/>
        </w:rPr>
        <w:t xml:space="preserve">  - every app from my list appears in sites/apps.txt</w:t>
      </w:r>
      <w:r>
        <w:br/>
      </w:r>
      <w:r>
        <w:rPr>
          <w:rFonts w:ascii="Consolas" w:hAnsi="Consolas"/>
          <w:sz w:val="17"/>
        </w:rPr>
        <w:t xml:space="preserve">  - containers: init-perms completed, db healthy, and web, socketio,</w:t>
      </w:r>
      <w:r>
        <w:br/>
      </w:r>
      <w:r>
        <w:rPr>
          <w:rFonts w:ascii="Consolas" w:hAnsi="Consolas"/>
          <w:sz w:val="17"/>
        </w:rPr>
        <w:t xml:space="preserve">    scheduler, worker, watch all up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6: HAND OVER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Tell me to log in as Administrator, complete the ERPNext setup wizard, then</w:t>
      </w:r>
      <w:r>
        <w:br/>
      </w:r>
      <w:r>
        <w:rPr>
          <w:rFonts w:ascii="Consolas" w:hAnsi="Consolas"/>
          <w:sz w:val="17"/>
        </w:rPr>
        <w:t>re-run `bench --site &lt;site&gt; migrate`. Explain why: after_migrate hooks that</w:t>
      </w:r>
      <w:r>
        <w:br/>
      </w:r>
      <w:r>
        <w:rPr>
          <w:rFonts w:ascii="Consolas" w:hAnsi="Consolas"/>
          <w:sz w:val="17"/>
        </w:rPr>
        <w:t>seed records under ERPNext's root trees fail until the wizard has created</w:t>
      </w:r>
      <w:r>
        <w:br/>
      </w:r>
      <w:r>
        <w:rPr>
          <w:rFonts w:ascii="Consolas" w:hAnsi="Consolas"/>
          <w:sz w:val="17"/>
        </w:rPr>
        <w:t>those trees, and migrate exits 1 if any after_migrate hook raises.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Also tell me once that this bench has NO database backup until I create one</w:t>
      </w:r>
      <w:r>
        <w:br/>
      </w:r>
      <w:r>
        <w:rPr>
          <w:rFonts w:ascii="Consolas" w:hAnsi="Consolas"/>
          <w:sz w:val="17"/>
        </w:rPr>
        <w:t>in Dokploy, and that bench migrate cannot be undone.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STEP 7: CI/CD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For each custom app, set up the deploy pipeline. In short:</w:t>
      </w:r>
      <w:r>
        <w:br/>
      </w:r>
      <w:r>
        <w:rPr>
          <w:rFonts w:ascii="Consolas" w:hAnsi="Consolas"/>
          <w:sz w:val="17"/>
        </w:rPr>
        <w:t xml:space="preserve">  - a shared script on the server, /usr/local/bin/deploy-&lt;client&gt;-app.sh,</w:t>
      </w:r>
      <w:r>
        <w:br/>
      </w:r>
      <w:r>
        <w:rPr>
          <w:rFonts w:ascii="Consolas" w:hAnsi="Consolas"/>
          <w:sz w:val="17"/>
        </w:rPr>
        <w:t xml:space="preserve">    taking &lt;app&gt; &lt;branch&gt; &lt;stack&gt; &lt;site&gt;. It pulls inside the web container,</w:t>
      </w:r>
      <w:r>
        <w:br/>
      </w:r>
      <w:r>
        <w:rPr>
          <w:rFonts w:ascii="Consolas" w:hAnsi="Consolas"/>
          <w:sz w:val="17"/>
        </w:rPr>
        <w:t xml:space="preserve">    refuses to run against a dirty working tree, migrates, restarts web,</w:t>
      </w:r>
      <w:r>
        <w:br/>
      </w:r>
      <w:r>
        <w:rPr>
          <w:rFonts w:ascii="Consolas" w:hAnsi="Consolas"/>
          <w:sz w:val="17"/>
        </w:rPr>
        <w:t xml:space="preserve">    worker and scheduler, then polls the site until it answers.</w:t>
      </w:r>
      <w:r>
        <w:br/>
      </w:r>
      <w:r>
        <w:rPr>
          <w:rFonts w:ascii="Consolas" w:hAnsi="Consolas"/>
          <w:sz w:val="17"/>
        </w:rPr>
        <w:t xml:space="preserve">  - a `deploy` user on the server in the docker group, key-only login</w:t>
      </w:r>
      <w:r>
        <w:br/>
      </w:r>
      <w:r>
        <w:rPr>
          <w:rFonts w:ascii="Consolas" w:hAnsi="Consolas"/>
          <w:sz w:val="17"/>
        </w:rPr>
        <w:t xml:space="preserve">  - GitHub Actions calling it over SSH, with DEPLOY_HOST / DEPLOY_USER /</w:t>
      </w:r>
      <w:r>
        <w:br/>
      </w:r>
      <w:r>
        <w:rPr>
          <w:rFonts w:ascii="Consolas" w:hAnsi="Consolas"/>
          <w:sz w:val="17"/>
        </w:rPr>
        <w:t xml:space="preserve">    DEPLOY_SSH_KEY as repo secrets</w:t>
      </w:r>
      <w:r>
        <w:br/>
      </w:r>
      <w:r>
        <w:rPr>
          <w:rFonts w:ascii="Consolas" w:hAnsi="Consolas"/>
          <w:sz w:val="17"/>
        </w:rPr>
        <w:t xml:space="preserve">  - a matrix with fail-fast: false if an app is on several benches</w:t>
      </w:r>
      <w:r>
        <w:br/>
      </w:r>
      <w:r>
        <w:rPr>
          <w:rFonts w:ascii="Consolas" w:hAnsi="Consolas"/>
          <w:sz w:val="17"/>
        </w:rPr>
        <w:t xml:space="preserve">  - a lint gate of ONLY ruff E9,F821,F632,F702 - the full config reports</w:t>
      </w:r>
      <w:r>
        <w:br/>
      </w:r>
      <w:r>
        <w:rPr>
          <w:rFonts w:ascii="Consolas" w:hAnsi="Consolas"/>
          <w:sz w:val="17"/>
        </w:rPr>
        <w:t xml:space="preserve">    hundreds of style findings and makes the pipeline permanently red</w:t>
      </w:r>
      <w:r>
        <w:br/>
      </w:r>
      <w:r>
        <w:rPr>
          <w:rFonts w:ascii="Consolas" w:hAnsi="Consolas"/>
          <w:sz w:val="17"/>
        </w:rPr>
        <w:t xml:space="preserve">  - smoke test one target by hand before turning the workflow on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The full version of this is docs/CLAUDE-PROMPT.md in the tnc_v2_360ithub</w:t>
      </w:r>
      <w:r>
        <w:br/>
      </w:r>
      <w:r>
        <w:rPr>
          <w:rFonts w:ascii="Consolas" w:hAnsi="Consolas"/>
          <w:sz w:val="17"/>
        </w:rPr>
        <w:t>repo. Use it if you can reach that repo.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THINGS YOU MUST KNOW. All of these are real failures we have had.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 Never use `bash -l` in this image. A login shell re-sources .bashrc and</w:t>
      </w:r>
      <w:r>
        <w:br/>
      </w:r>
      <w:r>
        <w:rPr>
          <w:rFonts w:ascii="Consolas" w:hAnsi="Consolas"/>
          <w:sz w:val="17"/>
        </w:rPr>
        <w:t xml:space="preserve">  puts node 24 back on PATH, undoing the pin. Use `bash -c`.</w:t>
      </w:r>
      <w:r>
        <w:br/>
      </w:r>
      <w:r>
        <w:rPr>
          <w:rFonts w:ascii="Consolas" w:hAnsi="Consolas"/>
          <w:sz w:val="17"/>
        </w:rPr>
        <w:t>- Never run `bench start` behind a reverse proxy. It sets DEV_SERVER=true,</w:t>
      </w:r>
      <w:r>
        <w:br/>
      </w:r>
      <w:r>
        <w:rPr>
          <w:rFonts w:ascii="Consolas" w:hAnsi="Consolas"/>
          <w:sz w:val="17"/>
        </w:rPr>
        <w:t xml:space="preserve">  making window.dev_server=1, and frappe's socketio client then dials</w:t>
      </w:r>
      <w:r>
        <w:br/>
      </w:r>
      <w:r>
        <w:rPr>
          <w:rFonts w:ascii="Consolas" w:hAnsi="Consolas"/>
          <w:sz w:val="17"/>
        </w:rPr>
        <w:t xml:space="preserve">  https://&lt;site&gt;:9000 directly instead of the origin. Run each process as its</w:t>
      </w:r>
      <w:r>
        <w:br/>
      </w:r>
      <w:r>
        <w:rPr>
          <w:rFonts w:ascii="Consolas" w:hAnsi="Consolas"/>
          <w:sz w:val="17"/>
        </w:rPr>
        <w:t xml:space="preserve">  own service, as the compose above does.</w:t>
      </w:r>
      <w:r>
        <w:br/>
      </w:r>
      <w:r>
        <w:rPr>
          <w:rFonts w:ascii="Consolas" w:hAnsi="Consolas"/>
          <w:sz w:val="17"/>
        </w:rPr>
        <w:t>- `bench serve` serves /assets and /files itself, so a dev bench needs no</w:t>
      </w:r>
      <w:r>
        <w:br/>
      </w:r>
      <w:r>
        <w:rPr>
          <w:rFonts w:ascii="Consolas" w:hAnsi="Consolas"/>
          <w:sz w:val="17"/>
        </w:rPr>
        <w:t xml:space="preserve">  nginx container. Plain gunicorn on frappe.app:application does not.</w:t>
      </w:r>
      <w:r>
        <w:br/>
      </w:r>
      <w:r>
        <w:rPr>
          <w:rFonts w:ascii="Consolas" w:hAnsi="Consolas"/>
          <w:sz w:val="17"/>
        </w:rPr>
        <w:t>- `bench get-app` names the git remote `upstream`, not `origin`, and clones</w:t>
      </w:r>
      <w:r>
        <w:br/>
      </w:r>
      <w:r>
        <w:rPr>
          <w:rFonts w:ascii="Consolas" w:hAnsi="Consolas"/>
          <w:sz w:val="17"/>
        </w:rPr>
        <w:t xml:space="preserve">  shallow and single-branch. For full history:</w:t>
      </w:r>
      <w:r>
        <w:br/>
      </w:r>
      <w:r>
        <w:rPr>
          <w:rFonts w:ascii="Consolas" w:hAnsi="Consolas"/>
          <w:sz w:val="17"/>
        </w:rPr>
        <w:t xml:space="preserve">  git remote set-branches upstream '*' &amp;&amp; git fetch --unshallow upstream</w:t>
      </w:r>
      <w:r>
        <w:br/>
      </w:r>
      <w:r>
        <w:rPr>
          <w:rFonts w:ascii="Consolas" w:hAnsi="Consolas"/>
          <w:sz w:val="17"/>
        </w:rPr>
        <w:t>- Dokploy's Deploy button and auto-deploy webhook redeploy the COMPOSE STACK.</w:t>
      </w:r>
      <w:r>
        <w:br/>
      </w:r>
      <w:r>
        <w:rPr>
          <w:rFonts w:ascii="Consolas" w:hAnsi="Consolas"/>
          <w:sz w:val="17"/>
        </w:rPr>
        <w:t xml:space="preserve">  They cannot deploy app code: the bootstrap skips any app whose folder</w:t>
      </w:r>
      <w:r>
        <w:br/>
      </w:r>
      <w:r>
        <w:rPr>
          <w:rFonts w:ascii="Consolas" w:hAnsi="Consolas"/>
          <w:sz w:val="17"/>
        </w:rPr>
        <w:t xml:space="preserve">  already exists, and an unchanged compose file does not recreate containers</w:t>
      </w:r>
      <w:r>
        <w:br/>
      </w:r>
      <w:r>
        <w:rPr>
          <w:rFonts w:ascii="Consolas" w:hAnsi="Consolas"/>
          <w:sz w:val="17"/>
        </w:rPr>
        <w:t xml:space="preserve">  at all. Use Deploy only for compose file changes.</w:t>
      </w:r>
      <w:r>
        <w:br/>
      </w:r>
      <w:r>
        <w:rPr>
          <w:rFonts w:ascii="Consolas" w:hAnsi="Consolas"/>
          <w:sz w:val="17"/>
        </w:rPr>
        <w:t>- Adding an app to APPS and redeploying FETCHES it but does NOT install it on</w:t>
      </w:r>
      <w:r>
        <w:br/>
      </w:r>
      <w:r>
        <w:rPr>
          <w:rFonts w:ascii="Consolas" w:hAnsi="Consolas"/>
          <w:sz w:val="17"/>
        </w:rPr>
        <w:t xml:space="preserve">  the site, because the install loop is behind the sentinel. Always follow up</w:t>
      </w:r>
      <w:r>
        <w:br/>
      </w:r>
      <w:r>
        <w:rPr>
          <w:rFonts w:ascii="Consolas" w:hAnsi="Consolas"/>
          <w:sz w:val="17"/>
        </w:rPr>
        <w:t xml:space="preserve">  with `bench --site &lt;site&gt; install-app &lt;app&gt;` by hand.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=== HOW TO WORK WITH ME ===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- Show me your findings and wait for my OK before creating anything.</w:t>
      </w:r>
      <w:r>
        <w:br/>
      </w:r>
      <w:r>
        <w:rPr>
          <w:rFonts w:ascii="Consolas" w:hAnsi="Consolas"/>
          <w:sz w:val="17"/>
        </w:rPr>
        <w:t>- Short numbered steps. One command per step. Always say which machine to run</w:t>
      </w:r>
      <w:r>
        <w:br/>
      </w:r>
      <w:r>
        <w:rPr>
          <w:rFonts w:ascii="Consolas" w:hAnsi="Consolas"/>
          <w:sz w:val="17"/>
        </w:rPr>
        <w:t xml:space="preserve">  it on: my laptop, the Dokploy server, or the container.</w:t>
      </w:r>
      <w:r>
        <w:br/>
      </w:r>
      <w:r>
        <w:rPr>
          <w:rFonts w:ascii="Consolas" w:hAnsi="Consolas"/>
          <w:sz w:val="17"/>
        </w:rPr>
        <w:t>- Tell me what I should see when a step works.</w:t>
      </w:r>
      <w:r>
        <w:br/>
      </w:r>
      <w:r>
        <w:rPr>
          <w:rFonts w:ascii="Consolas" w:hAnsi="Consolas"/>
          <w:sz w:val="17"/>
        </w:rPr>
        <w:t>- Never tell me something is "on your clipboard". xclip does not survive the</w:t>
      </w:r>
      <w:r>
        <w:br/>
      </w:r>
      <w:r>
        <w:rPr>
          <w:rFonts w:ascii="Consolas" w:hAnsi="Consolas"/>
          <w:sz w:val="17"/>
        </w:rPr>
        <w:t xml:space="preserve">  command that set it. Print file contents in full in the chat AND save them</w:t>
      </w:r>
      <w:r>
        <w:br/>
      </w:r>
      <w:r>
        <w:rPr>
          <w:rFonts w:ascii="Consolas" w:hAnsi="Consolas"/>
          <w:sz w:val="17"/>
        </w:rPr>
        <w:t xml:space="preserve">  to a file, and give me the `cat` command for it.</w:t>
      </w:r>
      <w:r>
        <w:br/>
      </w:r>
      <w:r>
        <w:rPr>
          <w:rFonts w:ascii="Consolas" w:hAnsi="Consolas"/>
          <w:sz w:val="17"/>
        </w:rPr>
        <w:t>- Never print a password or a private key. Give me the command that makes it.</w:t>
      </w:r>
      <w:r>
        <w:br/>
      </w:r>
      <w:r>
        <w:rPr>
          <w:rFonts w:ascii="Consolas" w:hAnsi="Consolas"/>
          <w:sz w:val="17"/>
        </w:rPr>
        <w:t>- When you say something works, prove it - status codes, container states,</w:t>
      </w:r>
      <w:r>
        <w:br/>
      </w:r>
      <w:r>
        <w:rPr>
          <w:rFonts w:ascii="Consolas" w:hAnsi="Consolas"/>
          <w:sz w:val="17"/>
        </w:rPr>
        <w:t xml:space="preserve">  the contents of apps.txt. Not "it should be fine".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